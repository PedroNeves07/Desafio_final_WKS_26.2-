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006EB" w14:textId="77777777" w:rsidR="007C29BE" w:rsidRDefault="00A41834">
      <w:pPr>
        <w:jc w:val="center"/>
      </w:pPr>
      <w:r>
        <w:rPr>
          <w:b/>
          <w:sz w:val="44"/>
        </w:rPr>
        <w:t>RELATÓRIO DE CONSULTAS SQL</w:t>
      </w:r>
      <w:r>
        <w:rPr>
          <w:b/>
          <w:sz w:val="44"/>
        </w:rPr>
        <w:br/>
      </w:r>
      <w:r>
        <w:rPr>
          <w:b/>
          <w:sz w:val="34"/>
        </w:rPr>
        <w:t>Banco de Dados ClínicaCare</w:t>
      </w:r>
    </w:p>
    <w:p w14:paraId="7EA63398" w14:textId="77777777" w:rsidR="007C29BE" w:rsidRDefault="00A41834">
      <w:pPr>
        <w:jc w:val="center"/>
      </w:pPr>
      <w:r>
        <w:rPr>
          <w:i/>
        </w:rPr>
        <w:t>Descrição das consultas, resultados e insights práticos</w:t>
      </w:r>
    </w:p>
    <w:p w14:paraId="49164056" w14:textId="77777777" w:rsidR="007C29BE" w:rsidRDefault="00A41834">
      <w:r>
        <w:t>Este documento foi elaborado a partir do arquivo clinica_banco_de_dados.sql fornecido. Os resultados foram reproduzidos sobre os dados INSERT do script, considerando também os três UPDATEs presentes no arquivo. Assim, representam o estado dos dados do script, e não uma consulta em tempo real a um servidor MySQL.</w:t>
      </w:r>
    </w:p>
    <w:p w14:paraId="75AEEF4B" w14:textId="77777777" w:rsidR="007C29BE" w:rsidRDefault="00A41834">
      <w:pPr>
        <w:pStyle w:val="Ttulo1"/>
      </w:pPr>
      <w:r>
        <w:t>1. Visão geral do banco</w:t>
      </w:r>
    </w:p>
    <w:p w14:paraId="531EF819" w14:textId="77777777" w:rsidR="007C29BE" w:rsidRDefault="00A41834">
      <w:r>
        <w:t>O banco ClínicaCare modela uma clínica médica e contém entidades para convênios, pacientes, especialidades, médicos, vínculos médico-especialidade, consultas, prontuários, prescrições e pagamentos. O projeto utiliza chaves estrangeiras, índices únicos e restrições para preservar a integridade dos dados.</w:t>
      </w:r>
    </w:p>
    <w:p w14:paraId="6620A7A1" w14:textId="77777777" w:rsidR="007C29BE" w:rsidRDefault="00A41834">
      <w:pPr>
        <w:pStyle w:val="Commarcadores"/>
      </w:pPr>
      <w:r>
        <w:t>15 convênios cadastrados.</w:t>
      </w:r>
    </w:p>
    <w:p w14:paraId="0DCBAF72" w14:textId="77777777" w:rsidR="007C29BE" w:rsidRDefault="00A41834">
      <w:pPr>
        <w:pStyle w:val="Commarcadores"/>
      </w:pPr>
      <w:r>
        <w:t>15 pacientes cadastrados.</w:t>
      </w:r>
    </w:p>
    <w:p w14:paraId="5A1667BA" w14:textId="77777777" w:rsidR="007C29BE" w:rsidRDefault="00A41834">
      <w:pPr>
        <w:pStyle w:val="Commarcadores"/>
      </w:pPr>
      <w:r>
        <w:t>15 especialidades cadastradas.</w:t>
      </w:r>
    </w:p>
    <w:p w14:paraId="28963711" w14:textId="77777777" w:rsidR="007C29BE" w:rsidRDefault="00A41834">
      <w:pPr>
        <w:pStyle w:val="Commarcadores"/>
      </w:pPr>
      <w:r>
        <w:t>15 médicos cadastrados.</w:t>
      </w:r>
    </w:p>
    <w:p w14:paraId="25CB619E" w14:textId="77777777" w:rsidR="007C29BE" w:rsidRDefault="00A41834">
      <w:pPr>
        <w:pStyle w:val="Commarcadores"/>
      </w:pPr>
      <w:r>
        <w:t>16 consultas cadastradas.</w:t>
      </w:r>
    </w:p>
    <w:p w14:paraId="066CA718" w14:textId="77777777" w:rsidR="007C29BE" w:rsidRDefault="00A41834">
      <w:pPr>
        <w:pStyle w:val="Commarcadores"/>
      </w:pPr>
      <w:r>
        <w:t>12 prontuários cadastrados.</w:t>
      </w:r>
    </w:p>
    <w:p w14:paraId="1152FC25" w14:textId="77777777" w:rsidR="007C29BE" w:rsidRDefault="00A41834">
      <w:pPr>
        <w:pStyle w:val="Commarcadores"/>
      </w:pPr>
      <w:r>
        <w:t>17 registros na tabela de prescrições.</w:t>
      </w:r>
    </w:p>
    <w:p w14:paraId="379FC24D" w14:textId="77777777" w:rsidR="007C29BE" w:rsidRDefault="00A41834">
      <w:pPr>
        <w:pStyle w:val="Commarcadores"/>
      </w:pPr>
      <w:r>
        <w:t>16 registros de pagamentos.</w:t>
      </w:r>
    </w:p>
    <w:p w14:paraId="06EDD9EB" w14:textId="77777777" w:rsidR="007C29BE" w:rsidRDefault="00A41834">
      <w:pPr>
        <w:pStyle w:val="Ttulo1"/>
      </w:pPr>
      <w:r>
        <w:t>2. Consultas analisadas</w:t>
      </w:r>
    </w:p>
    <w:p w14:paraId="6DCDCCF5" w14:textId="77777777" w:rsidR="007C29BE" w:rsidRDefault="00A41834">
      <w:pPr>
        <w:pStyle w:val="Ttulo2"/>
      </w:pPr>
      <w:r>
        <w:t>Consulta 1 — Receita por método de pagamento</w:t>
      </w:r>
    </w:p>
    <w:p w14:paraId="0B3CC2E0" w14:textId="77777777" w:rsidR="007C29BE" w:rsidRDefault="00A41834">
      <w:r>
        <w:t>Objetivo: medir a receita recebida por forma de pagamento.</w:t>
      </w:r>
    </w:p>
    <w:p w14:paraId="350CC632" w14:textId="77777777" w:rsidR="007C29BE" w:rsidRDefault="00A41834">
      <w:r>
        <w:t>SQL utilizado:</w:t>
      </w:r>
    </w:p>
    <w:p w14:paraId="461C3631" w14:textId="77777777" w:rsidR="007C29BE" w:rsidRDefault="00A41834">
      <w:pPr>
        <w:ind w:left="216"/>
      </w:pPr>
      <w:r>
        <w:rPr>
          <w:rFonts w:ascii="Courier New" w:hAnsi="Courier New"/>
          <w:sz w:val="13"/>
        </w:rPr>
        <w:t>SELECT</w:t>
      </w:r>
      <w:r>
        <w:rPr>
          <w:rFonts w:ascii="Courier New" w:hAnsi="Courier New"/>
          <w:sz w:val="13"/>
        </w:rPr>
        <w:br/>
        <w:t xml:space="preserve">    metodo_pagamento,</w:t>
      </w:r>
      <w:r>
        <w:rPr>
          <w:rFonts w:ascii="Courier New" w:hAnsi="Courier New"/>
          <w:sz w:val="13"/>
        </w:rPr>
        <w:br/>
        <w:t xml:space="preserve">    COUNT(*) AS total_transacoes,</w:t>
      </w:r>
      <w:r>
        <w:rPr>
          <w:rFonts w:ascii="Courier New" w:hAnsi="Courier New"/>
          <w:sz w:val="13"/>
        </w:rPr>
        <w:br/>
        <w:t xml:space="preserve">    SUM(valor_pago) AS receita_total,</w:t>
      </w:r>
      <w:r>
        <w:rPr>
          <w:rFonts w:ascii="Courier New" w:hAnsi="Courier New"/>
          <w:sz w:val="13"/>
        </w:rPr>
        <w:br/>
        <w:t xml:space="preserve">    ROUND(AVG(valor_pago), 2) AS ticket_medio,</w:t>
      </w:r>
      <w:r>
        <w:rPr>
          <w:rFonts w:ascii="Courier New" w:hAnsi="Courier New"/>
          <w:sz w:val="13"/>
        </w:rPr>
        <w:br/>
        <w:t xml:space="preserve">    MIN(valor_pago) AS valor_minimo,</w:t>
      </w:r>
      <w:r>
        <w:rPr>
          <w:rFonts w:ascii="Courier New" w:hAnsi="Courier New"/>
          <w:sz w:val="13"/>
        </w:rPr>
        <w:br/>
        <w:t xml:space="preserve">    MAX(valor_pago) AS valor_maximo</w:t>
      </w:r>
      <w:r>
        <w:rPr>
          <w:rFonts w:ascii="Courier New" w:hAnsi="Courier New"/>
          <w:sz w:val="13"/>
        </w:rPr>
        <w:br/>
        <w:t>FROM pagamentos</w:t>
      </w:r>
      <w:r>
        <w:rPr>
          <w:rFonts w:ascii="Courier New" w:hAnsi="Courier New"/>
          <w:sz w:val="13"/>
        </w:rPr>
        <w:br/>
        <w:t>WHERE status_pagamento = 'Pago'</w:t>
      </w:r>
      <w:r>
        <w:rPr>
          <w:rFonts w:ascii="Courier New" w:hAnsi="Courier New"/>
          <w:sz w:val="13"/>
        </w:rPr>
        <w:br/>
        <w:t>GROUP BY metodo_pagamento</w:t>
      </w:r>
      <w:r>
        <w:rPr>
          <w:rFonts w:ascii="Courier New" w:hAnsi="Courier New"/>
          <w:sz w:val="13"/>
        </w:rPr>
        <w:br/>
        <w:t>ORDER BY receita_total DESC;</w:t>
      </w:r>
    </w:p>
    <w:p w14:paraId="4357E153" w14:textId="77777777" w:rsidR="007C29BE" w:rsidRDefault="00A41834">
      <w:r>
        <w:t>Resultado: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776"/>
        <w:gridCol w:w="1776"/>
        <w:gridCol w:w="1776"/>
        <w:gridCol w:w="1776"/>
        <w:gridCol w:w="1776"/>
        <w:gridCol w:w="1776"/>
      </w:tblGrid>
      <w:tr w:rsidR="007C29BE" w14:paraId="41AB3BB6" w14:textId="77777777">
        <w:trPr>
          <w:jc w:val="center"/>
        </w:trPr>
        <w:tc>
          <w:tcPr>
            <w:tcW w:w="1776" w:type="dxa"/>
          </w:tcPr>
          <w:p w14:paraId="1D6BF9BB" w14:textId="77777777" w:rsidR="007C29BE" w:rsidRDefault="00A41834">
            <w:r>
              <w:rPr>
                <w:b/>
                <w:sz w:val="14"/>
              </w:rPr>
              <w:t>Metodo Pagamento</w:t>
            </w:r>
          </w:p>
        </w:tc>
        <w:tc>
          <w:tcPr>
            <w:tcW w:w="1776" w:type="dxa"/>
          </w:tcPr>
          <w:p w14:paraId="525846D6" w14:textId="77777777" w:rsidR="007C29BE" w:rsidRDefault="00A41834">
            <w:r>
              <w:rPr>
                <w:b/>
                <w:sz w:val="14"/>
              </w:rPr>
              <w:t>Total Transacoes</w:t>
            </w:r>
          </w:p>
        </w:tc>
        <w:tc>
          <w:tcPr>
            <w:tcW w:w="1776" w:type="dxa"/>
          </w:tcPr>
          <w:p w14:paraId="1FA259A9" w14:textId="77777777" w:rsidR="007C29BE" w:rsidRDefault="00A41834">
            <w:r>
              <w:rPr>
                <w:b/>
                <w:sz w:val="14"/>
              </w:rPr>
              <w:t>Receita Total</w:t>
            </w:r>
          </w:p>
        </w:tc>
        <w:tc>
          <w:tcPr>
            <w:tcW w:w="1776" w:type="dxa"/>
          </w:tcPr>
          <w:p w14:paraId="32565AAC" w14:textId="77777777" w:rsidR="007C29BE" w:rsidRDefault="00A41834">
            <w:r>
              <w:rPr>
                <w:b/>
                <w:sz w:val="14"/>
              </w:rPr>
              <w:t>Ticket Medio</w:t>
            </w:r>
          </w:p>
        </w:tc>
        <w:tc>
          <w:tcPr>
            <w:tcW w:w="1776" w:type="dxa"/>
          </w:tcPr>
          <w:p w14:paraId="35E14DC1" w14:textId="77777777" w:rsidR="007C29BE" w:rsidRDefault="00A41834">
            <w:r>
              <w:rPr>
                <w:b/>
                <w:sz w:val="14"/>
              </w:rPr>
              <w:t>Valor Minimo</w:t>
            </w:r>
          </w:p>
        </w:tc>
        <w:tc>
          <w:tcPr>
            <w:tcW w:w="1776" w:type="dxa"/>
          </w:tcPr>
          <w:p w14:paraId="1F70B3B7" w14:textId="77777777" w:rsidR="007C29BE" w:rsidRDefault="00A41834">
            <w:r>
              <w:rPr>
                <w:b/>
                <w:sz w:val="14"/>
              </w:rPr>
              <w:t>Valor Maximo</w:t>
            </w:r>
          </w:p>
        </w:tc>
      </w:tr>
      <w:tr w:rsidR="007C29BE" w14:paraId="6F08D04B" w14:textId="77777777">
        <w:trPr>
          <w:jc w:val="center"/>
        </w:trPr>
        <w:tc>
          <w:tcPr>
            <w:tcW w:w="1776" w:type="dxa"/>
            <w:vAlign w:val="center"/>
          </w:tcPr>
          <w:p w14:paraId="611E92DA" w14:textId="77777777" w:rsidR="007C29BE" w:rsidRDefault="00A41834">
            <w:r>
              <w:rPr>
                <w:sz w:val="13"/>
              </w:rPr>
              <w:t>Pix</w:t>
            </w:r>
          </w:p>
        </w:tc>
        <w:tc>
          <w:tcPr>
            <w:tcW w:w="1776" w:type="dxa"/>
            <w:vAlign w:val="center"/>
          </w:tcPr>
          <w:p w14:paraId="6CF497F3" w14:textId="77777777" w:rsidR="007C29BE" w:rsidRDefault="00A41834">
            <w:r>
              <w:rPr>
                <w:sz w:val="13"/>
              </w:rPr>
              <w:t>7</w:t>
            </w:r>
          </w:p>
        </w:tc>
        <w:tc>
          <w:tcPr>
            <w:tcW w:w="1776" w:type="dxa"/>
            <w:vAlign w:val="center"/>
          </w:tcPr>
          <w:p w14:paraId="7E762E8C" w14:textId="77777777" w:rsidR="007C29BE" w:rsidRDefault="00A41834">
            <w:r>
              <w:rPr>
                <w:sz w:val="13"/>
              </w:rPr>
              <w:t>R$ 1.603,00</w:t>
            </w:r>
          </w:p>
        </w:tc>
        <w:tc>
          <w:tcPr>
            <w:tcW w:w="1776" w:type="dxa"/>
            <w:vAlign w:val="center"/>
          </w:tcPr>
          <w:p w14:paraId="16E4B902" w14:textId="77777777" w:rsidR="007C29BE" w:rsidRDefault="00A41834">
            <w:r>
              <w:rPr>
                <w:sz w:val="13"/>
              </w:rPr>
              <w:t>R$ 229,00</w:t>
            </w:r>
          </w:p>
        </w:tc>
        <w:tc>
          <w:tcPr>
            <w:tcW w:w="1776" w:type="dxa"/>
            <w:vAlign w:val="center"/>
          </w:tcPr>
          <w:p w14:paraId="5F9A36D9" w14:textId="77777777" w:rsidR="007C29BE" w:rsidRDefault="00A41834">
            <w:r>
              <w:rPr>
                <w:sz w:val="13"/>
              </w:rPr>
              <w:t>R$ 154,00</w:t>
            </w:r>
          </w:p>
        </w:tc>
        <w:tc>
          <w:tcPr>
            <w:tcW w:w="1776" w:type="dxa"/>
            <w:vAlign w:val="center"/>
          </w:tcPr>
          <w:p w14:paraId="3A371AB8" w14:textId="77777777" w:rsidR="007C29BE" w:rsidRDefault="00A41834">
            <w:r>
              <w:rPr>
                <w:sz w:val="13"/>
              </w:rPr>
              <w:t>R$ 300,00</w:t>
            </w:r>
          </w:p>
        </w:tc>
      </w:tr>
      <w:tr w:rsidR="007C29BE" w14:paraId="5C85E7BE" w14:textId="77777777">
        <w:trPr>
          <w:jc w:val="center"/>
        </w:trPr>
        <w:tc>
          <w:tcPr>
            <w:tcW w:w="1776" w:type="dxa"/>
            <w:vAlign w:val="center"/>
          </w:tcPr>
          <w:p w14:paraId="402BCA14" w14:textId="77777777" w:rsidR="007C29BE" w:rsidRDefault="00A41834">
            <w:r>
              <w:rPr>
                <w:sz w:val="13"/>
              </w:rPr>
              <w:t>Dinheiro</w:t>
            </w:r>
          </w:p>
        </w:tc>
        <w:tc>
          <w:tcPr>
            <w:tcW w:w="1776" w:type="dxa"/>
            <w:vAlign w:val="center"/>
          </w:tcPr>
          <w:p w14:paraId="6AF42C6B" w14:textId="77777777" w:rsidR="007C29BE" w:rsidRDefault="00A41834">
            <w:r>
              <w:rPr>
                <w:sz w:val="13"/>
              </w:rPr>
              <w:t>2</w:t>
            </w:r>
          </w:p>
        </w:tc>
        <w:tc>
          <w:tcPr>
            <w:tcW w:w="1776" w:type="dxa"/>
            <w:vAlign w:val="center"/>
          </w:tcPr>
          <w:p w14:paraId="3458E5D4" w14:textId="77777777" w:rsidR="007C29BE" w:rsidRDefault="00A41834">
            <w:r>
              <w:rPr>
                <w:sz w:val="13"/>
              </w:rPr>
              <w:t>R$ 432,50</w:t>
            </w:r>
          </w:p>
        </w:tc>
        <w:tc>
          <w:tcPr>
            <w:tcW w:w="1776" w:type="dxa"/>
            <w:vAlign w:val="center"/>
          </w:tcPr>
          <w:p w14:paraId="5175D1A7" w14:textId="77777777" w:rsidR="007C29BE" w:rsidRDefault="00A41834">
            <w:r>
              <w:rPr>
                <w:sz w:val="13"/>
              </w:rPr>
              <w:t>R$ 216,25</w:t>
            </w:r>
          </w:p>
        </w:tc>
        <w:tc>
          <w:tcPr>
            <w:tcW w:w="1776" w:type="dxa"/>
            <w:vAlign w:val="center"/>
          </w:tcPr>
          <w:p w14:paraId="2FF8D321" w14:textId="77777777" w:rsidR="007C29BE" w:rsidRDefault="00A41834">
            <w:r>
              <w:rPr>
                <w:sz w:val="13"/>
              </w:rPr>
              <w:t>R$ 135,00</w:t>
            </w:r>
          </w:p>
        </w:tc>
        <w:tc>
          <w:tcPr>
            <w:tcW w:w="1776" w:type="dxa"/>
            <w:vAlign w:val="center"/>
          </w:tcPr>
          <w:p w14:paraId="77C85C32" w14:textId="77777777" w:rsidR="007C29BE" w:rsidRDefault="00A41834">
            <w:r>
              <w:rPr>
                <w:sz w:val="13"/>
              </w:rPr>
              <w:t>R$ 297,50</w:t>
            </w:r>
          </w:p>
        </w:tc>
      </w:tr>
      <w:tr w:rsidR="007C29BE" w14:paraId="41671503" w14:textId="77777777">
        <w:trPr>
          <w:jc w:val="center"/>
        </w:trPr>
        <w:tc>
          <w:tcPr>
            <w:tcW w:w="1776" w:type="dxa"/>
            <w:vAlign w:val="center"/>
          </w:tcPr>
          <w:p w14:paraId="18184E59" w14:textId="77777777" w:rsidR="007C29BE" w:rsidRDefault="00A41834">
            <w:r>
              <w:rPr>
                <w:sz w:val="13"/>
              </w:rPr>
              <w:t>Cartao_Credito</w:t>
            </w:r>
          </w:p>
        </w:tc>
        <w:tc>
          <w:tcPr>
            <w:tcW w:w="1776" w:type="dxa"/>
            <w:vAlign w:val="center"/>
          </w:tcPr>
          <w:p w14:paraId="77827C81" w14:textId="77777777" w:rsidR="007C29BE" w:rsidRDefault="00A41834">
            <w:r>
              <w:rPr>
                <w:sz w:val="13"/>
              </w:rPr>
              <w:t>2</w:t>
            </w:r>
          </w:p>
        </w:tc>
        <w:tc>
          <w:tcPr>
            <w:tcW w:w="1776" w:type="dxa"/>
            <w:vAlign w:val="center"/>
          </w:tcPr>
          <w:p w14:paraId="63EF4856" w14:textId="77777777" w:rsidR="007C29BE" w:rsidRDefault="00A41834">
            <w:r>
              <w:rPr>
                <w:sz w:val="13"/>
              </w:rPr>
              <w:t>R$ 416,00</w:t>
            </w:r>
          </w:p>
        </w:tc>
        <w:tc>
          <w:tcPr>
            <w:tcW w:w="1776" w:type="dxa"/>
            <w:vAlign w:val="center"/>
          </w:tcPr>
          <w:p w14:paraId="6DB70599" w14:textId="77777777" w:rsidR="007C29BE" w:rsidRDefault="00A41834">
            <w:r>
              <w:rPr>
                <w:sz w:val="13"/>
              </w:rPr>
              <w:t>R$ 208,00</w:t>
            </w:r>
          </w:p>
        </w:tc>
        <w:tc>
          <w:tcPr>
            <w:tcW w:w="1776" w:type="dxa"/>
            <w:vAlign w:val="center"/>
          </w:tcPr>
          <w:p w14:paraId="215EB02D" w14:textId="77777777" w:rsidR="007C29BE" w:rsidRDefault="00A41834">
            <w:r>
              <w:rPr>
                <w:sz w:val="13"/>
              </w:rPr>
              <w:t>R$ 200,00</w:t>
            </w:r>
          </w:p>
        </w:tc>
        <w:tc>
          <w:tcPr>
            <w:tcW w:w="1776" w:type="dxa"/>
            <w:vAlign w:val="center"/>
          </w:tcPr>
          <w:p w14:paraId="48996FE9" w14:textId="77777777" w:rsidR="007C29BE" w:rsidRDefault="00A41834">
            <w:r>
              <w:rPr>
                <w:sz w:val="13"/>
              </w:rPr>
              <w:t>R$ 216,00</w:t>
            </w:r>
          </w:p>
        </w:tc>
      </w:tr>
      <w:tr w:rsidR="007C29BE" w14:paraId="74A1F3FC" w14:textId="77777777">
        <w:trPr>
          <w:jc w:val="center"/>
        </w:trPr>
        <w:tc>
          <w:tcPr>
            <w:tcW w:w="1776" w:type="dxa"/>
            <w:vAlign w:val="center"/>
          </w:tcPr>
          <w:p w14:paraId="2A9DE5FD" w14:textId="77777777" w:rsidR="007C29BE" w:rsidRDefault="00A41834">
            <w:r>
              <w:rPr>
                <w:sz w:val="13"/>
              </w:rPr>
              <w:t>Cartao_Debito</w:t>
            </w:r>
          </w:p>
        </w:tc>
        <w:tc>
          <w:tcPr>
            <w:tcW w:w="1776" w:type="dxa"/>
            <w:vAlign w:val="center"/>
          </w:tcPr>
          <w:p w14:paraId="068CE2D8" w14:textId="77777777" w:rsidR="007C29BE" w:rsidRDefault="00A41834">
            <w:r>
              <w:rPr>
                <w:sz w:val="13"/>
              </w:rPr>
              <w:t>2</w:t>
            </w:r>
          </w:p>
        </w:tc>
        <w:tc>
          <w:tcPr>
            <w:tcW w:w="1776" w:type="dxa"/>
            <w:vAlign w:val="center"/>
          </w:tcPr>
          <w:p w14:paraId="65E73A54" w14:textId="77777777" w:rsidR="007C29BE" w:rsidRDefault="00A41834">
            <w:r>
              <w:rPr>
                <w:sz w:val="13"/>
              </w:rPr>
              <w:t>R$ 351,50</w:t>
            </w:r>
          </w:p>
        </w:tc>
        <w:tc>
          <w:tcPr>
            <w:tcW w:w="1776" w:type="dxa"/>
            <w:vAlign w:val="center"/>
          </w:tcPr>
          <w:p w14:paraId="72B59BC1" w14:textId="77777777" w:rsidR="007C29BE" w:rsidRDefault="00A41834">
            <w:r>
              <w:rPr>
                <w:sz w:val="13"/>
              </w:rPr>
              <w:t>R$ 175,75</w:t>
            </w:r>
          </w:p>
        </w:tc>
        <w:tc>
          <w:tcPr>
            <w:tcW w:w="1776" w:type="dxa"/>
            <w:vAlign w:val="center"/>
          </w:tcPr>
          <w:p w14:paraId="3C2522E4" w14:textId="77777777" w:rsidR="007C29BE" w:rsidRDefault="00A41834">
            <w:r>
              <w:rPr>
                <w:sz w:val="13"/>
              </w:rPr>
              <w:t>R$ 127,50</w:t>
            </w:r>
          </w:p>
        </w:tc>
        <w:tc>
          <w:tcPr>
            <w:tcW w:w="1776" w:type="dxa"/>
            <w:vAlign w:val="center"/>
          </w:tcPr>
          <w:p w14:paraId="77B84E54" w14:textId="77777777" w:rsidR="007C29BE" w:rsidRDefault="00A41834">
            <w:r>
              <w:rPr>
                <w:sz w:val="13"/>
              </w:rPr>
              <w:t>R$ 224,00</w:t>
            </w:r>
          </w:p>
        </w:tc>
      </w:tr>
    </w:tbl>
    <w:p w14:paraId="0419F3FA" w14:textId="77777777" w:rsidR="007C29BE" w:rsidRDefault="007C29BE"/>
    <w:p w14:paraId="72B160CF" w14:textId="77777777" w:rsidR="007C29BE" w:rsidRDefault="00A41834">
      <w:r>
        <w:rPr>
          <w:b/>
        </w:rPr>
        <w:t xml:space="preserve">Insight prático: </w:t>
      </w:r>
      <w:r>
        <w:t>O Pix concentra a maior receita (R$ 1.603,00 em 7 transações). Isso indica forte preferência por pagamentos instantâneos. A clínica pode priorizar o Pix no fluxo de cobrança e acompanhar o ticket médio por método para entender o comportamento financeiro.</w:t>
      </w:r>
    </w:p>
    <w:p w14:paraId="19DBDEBC" w14:textId="77777777" w:rsidR="007C29BE" w:rsidRDefault="00A41834">
      <w:pPr>
        <w:pStyle w:val="Ttulo2"/>
      </w:pPr>
      <w:r>
        <w:t>Consulta 2 — Performance financeira por especialidade</w:t>
      </w:r>
    </w:p>
    <w:p w14:paraId="22FC9DC0" w14:textId="77777777" w:rsidR="007C29BE" w:rsidRDefault="00A41834">
      <w:r>
        <w:t>Objetivo: comparar volume de consultas e valores praticados por especialidade.</w:t>
      </w:r>
    </w:p>
    <w:p w14:paraId="503CA537" w14:textId="77777777" w:rsidR="007C29BE" w:rsidRDefault="00A41834">
      <w:r>
        <w:lastRenderedPageBreak/>
        <w:t>SQL utilizado:</w:t>
      </w:r>
    </w:p>
    <w:p w14:paraId="419B2059" w14:textId="77777777" w:rsidR="007C29BE" w:rsidRDefault="00A41834">
      <w:pPr>
        <w:ind w:left="216"/>
      </w:pPr>
      <w:r>
        <w:rPr>
          <w:rFonts w:ascii="Courier New" w:hAnsi="Courier New"/>
          <w:sz w:val="13"/>
        </w:rPr>
        <w:t>SELECT</w:t>
      </w:r>
      <w:r>
        <w:rPr>
          <w:rFonts w:ascii="Courier New" w:hAnsi="Courier New"/>
          <w:sz w:val="13"/>
        </w:rPr>
        <w:br/>
        <w:t xml:space="preserve">    e.nome_especialidade,</w:t>
      </w:r>
      <w:r>
        <w:rPr>
          <w:rFonts w:ascii="Courier New" w:hAnsi="Courier New"/>
          <w:sz w:val="13"/>
        </w:rPr>
        <w:br/>
        <w:t xml:space="preserve">    COUNT(c.id_consulta) AS total_consultas,</w:t>
      </w:r>
      <w:r>
        <w:rPr>
          <w:rFonts w:ascii="Courier New" w:hAnsi="Courier New"/>
          <w:sz w:val="13"/>
        </w:rPr>
        <w:br/>
        <w:t xml:space="preserve">    ROUND(AVG(c.valor_consulta), 2) AS valor_medio_praticado,</w:t>
      </w:r>
      <w:r>
        <w:rPr>
          <w:rFonts w:ascii="Courier New" w:hAnsi="Courier New"/>
          <w:sz w:val="13"/>
        </w:rPr>
        <w:br/>
        <w:t xml:space="preserve">    SUM(c.valor_consulta) AS faturamento_potencial</w:t>
      </w:r>
      <w:r>
        <w:rPr>
          <w:rFonts w:ascii="Courier New" w:hAnsi="Courier New"/>
          <w:sz w:val="13"/>
        </w:rPr>
        <w:br/>
        <w:t>FROM consultas c</w:t>
      </w:r>
      <w:r>
        <w:rPr>
          <w:rFonts w:ascii="Courier New" w:hAnsi="Courier New"/>
          <w:sz w:val="13"/>
        </w:rPr>
        <w:br/>
        <w:t>INNER JOIN especialidades e ON c.id_especialidade = e.id_especialidade</w:t>
      </w:r>
      <w:r>
        <w:rPr>
          <w:rFonts w:ascii="Courier New" w:hAnsi="Courier New"/>
          <w:sz w:val="13"/>
        </w:rPr>
        <w:br/>
        <w:t>GROUP BY e.nome_especialidade</w:t>
      </w:r>
      <w:r>
        <w:rPr>
          <w:rFonts w:ascii="Courier New" w:hAnsi="Courier New"/>
          <w:sz w:val="13"/>
        </w:rPr>
        <w:br/>
        <w:t>HAVING total_consultas &gt; 0</w:t>
      </w:r>
      <w:r>
        <w:rPr>
          <w:rFonts w:ascii="Courier New" w:hAnsi="Courier New"/>
          <w:sz w:val="13"/>
        </w:rPr>
        <w:br/>
        <w:t>ORDER BY total_consultas DESC;</w:t>
      </w:r>
    </w:p>
    <w:p w14:paraId="7734C959" w14:textId="77777777" w:rsidR="007C29BE" w:rsidRDefault="00A41834">
      <w:r>
        <w:t>Resultado: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7C29BE" w14:paraId="72FB8574" w14:textId="77777777">
        <w:trPr>
          <w:jc w:val="center"/>
        </w:trPr>
        <w:tc>
          <w:tcPr>
            <w:tcW w:w="2664" w:type="dxa"/>
          </w:tcPr>
          <w:p w14:paraId="3F1D656D" w14:textId="77777777" w:rsidR="007C29BE" w:rsidRDefault="00A41834">
            <w:r>
              <w:rPr>
                <w:b/>
                <w:sz w:val="14"/>
              </w:rPr>
              <w:t>Nome Especialidade</w:t>
            </w:r>
          </w:p>
        </w:tc>
        <w:tc>
          <w:tcPr>
            <w:tcW w:w="2664" w:type="dxa"/>
          </w:tcPr>
          <w:p w14:paraId="65C8D771" w14:textId="77777777" w:rsidR="007C29BE" w:rsidRDefault="00A41834">
            <w:r>
              <w:rPr>
                <w:b/>
                <w:sz w:val="14"/>
              </w:rPr>
              <w:t>Total Consultas</w:t>
            </w:r>
          </w:p>
        </w:tc>
        <w:tc>
          <w:tcPr>
            <w:tcW w:w="2664" w:type="dxa"/>
          </w:tcPr>
          <w:p w14:paraId="64FE09E0" w14:textId="77777777" w:rsidR="007C29BE" w:rsidRDefault="00A41834">
            <w:r>
              <w:rPr>
                <w:b/>
                <w:sz w:val="14"/>
              </w:rPr>
              <w:t>Valor Medio Praticado</w:t>
            </w:r>
          </w:p>
        </w:tc>
        <w:tc>
          <w:tcPr>
            <w:tcW w:w="2664" w:type="dxa"/>
          </w:tcPr>
          <w:p w14:paraId="00CDD1F0" w14:textId="77777777" w:rsidR="007C29BE" w:rsidRDefault="00A41834">
            <w:r>
              <w:rPr>
                <w:b/>
                <w:sz w:val="14"/>
              </w:rPr>
              <w:t>Faturamento Potencial</w:t>
            </w:r>
          </w:p>
        </w:tc>
      </w:tr>
      <w:tr w:rsidR="007C29BE" w14:paraId="195742A1" w14:textId="77777777">
        <w:trPr>
          <w:jc w:val="center"/>
        </w:trPr>
        <w:tc>
          <w:tcPr>
            <w:tcW w:w="2664" w:type="dxa"/>
            <w:vAlign w:val="center"/>
          </w:tcPr>
          <w:p w14:paraId="363BA5DC" w14:textId="77777777" w:rsidR="007C29BE" w:rsidRDefault="00A41834">
            <w:r>
              <w:rPr>
                <w:sz w:val="13"/>
              </w:rPr>
              <w:t>Clinica Geral</w:t>
            </w:r>
          </w:p>
        </w:tc>
        <w:tc>
          <w:tcPr>
            <w:tcW w:w="2664" w:type="dxa"/>
            <w:vAlign w:val="center"/>
          </w:tcPr>
          <w:p w14:paraId="2956AB89" w14:textId="77777777" w:rsidR="007C29BE" w:rsidRDefault="00A41834">
            <w:r>
              <w:rPr>
                <w:sz w:val="13"/>
              </w:rPr>
              <w:t>2</w:t>
            </w:r>
          </w:p>
        </w:tc>
        <w:tc>
          <w:tcPr>
            <w:tcW w:w="2664" w:type="dxa"/>
            <w:vAlign w:val="center"/>
          </w:tcPr>
          <w:p w14:paraId="7CFF6C99" w14:textId="77777777" w:rsidR="007C29BE" w:rsidRDefault="00A41834">
            <w:r>
              <w:rPr>
                <w:sz w:val="13"/>
              </w:rPr>
              <w:t>R$ 180,00</w:t>
            </w:r>
          </w:p>
        </w:tc>
        <w:tc>
          <w:tcPr>
            <w:tcW w:w="2664" w:type="dxa"/>
            <w:vAlign w:val="center"/>
          </w:tcPr>
          <w:p w14:paraId="6DF634DF" w14:textId="77777777" w:rsidR="007C29BE" w:rsidRDefault="00A41834">
            <w:r>
              <w:rPr>
                <w:sz w:val="13"/>
              </w:rPr>
              <w:t>R$ 360,00</w:t>
            </w:r>
          </w:p>
        </w:tc>
      </w:tr>
      <w:tr w:rsidR="007C29BE" w14:paraId="43467DE1" w14:textId="77777777">
        <w:trPr>
          <w:jc w:val="center"/>
        </w:trPr>
        <w:tc>
          <w:tcPr>
            <w:tcW w:w="2664" w:type="dxa"/>
            <w:vAlign w:val="center"/>
          </w:tcPr>
          <w:p w14:paraId="43A3D874" w14:textId="77777777" w:rsidR="007C29BE" w:rsidRDefault="00A41834">
            <w:r>
              <w:rPr>
                <w:sz w:val="13"/>
              </w:rPr>
              <w:t>Cardiologia</w:t>
            </w:r>
          </w:p>
        </w:tc>
        <w:tc>
          <w:tcPr>
            <w:tcW w:w="2664" w:type="dxa"/>
            <w:vAlign w:val="center"/>
          </w:tcPr>
          <w:p w14:paraId="7FB3BC4B" w14:textId="77777777" w:rsidR="007C29BE" w:rsidRDefault="00A41834">
            <w:r>
              <w:rPr>
                <w:sz w:val="13"/>
              </w:rPr>
              <w:t>1</w:t>
            </w:r>
          </w:p>
        </w:tc>
        <w:tc>
          <w:tcPr>
            <w:tcW w:w="2664" w:type="dxa"/>
            <w:vAlign w:val="center"/>
          </w:tcPr>
          <w:p w14:paraId="2D4B8780" w14:textId="77777777" w:rsidR="007C29BE" w:rsidRDefault="00A41834">
            <w:r>
              <w:rPr>
                <w:sz w:val="13"/>
              </w:rPr>
              <w:t>R$ 300,00</w:t>
            </w:r>
          </w:p>
        </w:tc>
        <w:tc>
          <w:tcPr>
            <w:tcW w:w="2664" w:type="dxa"/>
            <w:vAlign w:val="center"/>
          </w:tcPr>
          <w:p w14:paraId="459A15E3" w14:textId="77777777" w:rsidR="007C29BE" w:rsidRDefault="00A41834">
            <w:r>
              <w:rPr>
                <w:sz w:val="13"/>
              </w:rPr>
              <w:t>R$ 300,00</w:t>
            </w:r>
          </w:p>
        </w:tc>
      </w:tr>
      <w:tr w:rsidR="007C29BE" w14:paraId="63FC3D50" w14:textId="77777777">
        <w:trPr>
          <w:jc w:val="center"/>
        </w:trPr>
        <w:tc>
          <w:tcPr>
            <w:tcW w:w="2664" w:type="dxa"/>
            <w:vAlign w:val="center"/>
          </w:tcPr>
          <w:p w14:paraId="02580778" w14:textId="77777777" w:rsidR="007C29BE" w:rsidRDefault="00A41834">
            <w:r>
              <w:rPr>
                <w:sz w:val="13"/>
              </w:rPr>
              <w:t>Dermatologia</w:t>
            </w:r>
          </w:p>
        </w:tc>
        <w:tc>
          <w:tcPr>
            <w:tcW w:w="2664" w:type="dxa"/>
            <w:vAlign w:val="center"/>
          </w:tcPr>
          <w:p w14:paraId="06233B33" w14:textId="77777777" w:rsidR="007C29BE" w:rsidRDefault="00A41834">
            <w:r>
              <w:rPr>
                <w:sz w:val="13"/>
              </w:rPr>
              <w:t>1</w:t>
            </w:r>
          </w:p>
        </w:tc>
        <w:tc>
          <w:tcPr>
            <w:tcW w:w="2664" w:type="dxa"/>
            <w:vAlign w:val="center"/>
          </w:tcPr>
          <w:p w14:paraId="10A2B447" w14:textId="77777777" w:rsidR="007C29BE" w:rsidRDefault="00A41834">
            <w:r>
              <w:rPr>
                <w:sz w:val="13"/>
              </w:rPr>
              <w:t>R$ 200,00</w:t>
            </w:r>
          </w:p>
        </w:tc>
        <w:tc>
          <w:tcPr>
            <w:tcW w:w="2664" w:type="dxa"/>
            <w:vAlign w:val="center"/>
          </w:tcPr>
          <w:p w14:paraId="4CEABA5C" w14:textId="77777777" w:rsidR="007C29BE" w:rsidRDefault="00A41834">
            <w:r>
              <w:rPr>
                <w:sz w:val="13"/>
              </w:rPr>
              <w:t>R$ 200,00</w:t>
            </w:r>
          </w:p>
        </w:tc>
      </w:tr>
      <w:tr w:rsidR="007C29BE" w14:paraId="45C1FC29" w14:textId="77777777">
        <w:trPr>
          <w:jc w:val="center"/>
        </w:trPr>
        <w:tc>
          <w:tcPr>
            <w:tcW w:w="2664" w:type="dxa"/>
            <w:vAlign w:val="center"/>
          </w:tcPr>
          <w:p w14:paraId="5EC91F25" w14:textId="77777777" w:rsidR="007C29BE" w:rsidRDefault="00A41834">
            <w:r>
              <w:rPr>
                <w:sz w:val="13"/>
              </w:rPr>
              <w:t>Endocrinologia</w:t>
            </w:r>
          </w:p>
        </w:tc>
        <w:tc>
          <w:tcPr>
            <w:tcW w:w="2664" w:type="dxa"/>
            <w:vAlign w:val="center"/>
          </w:tcPr>
          <w:p w14:paraId="64BCBCA9" w14:textId="77777777" w:rsidR="007C29BE" w:rsidRDefault="00A41834">
            <w:r>
              <w:rPr>
                <w:sz w:val="13"/>
              </w:rPr>
              <w:t>1</w:t>
            </w:r>
          </w:p>
        </w:tc>
        <w:tc>
          <w:tcPr>
            <w:tcW w:w="2664" w:type="dxa"/>
            <w:vAlign w:val="center"/>
          </w:tcPr>
          <w:p w14:paraId="379E80A7" w14:textId="77777777" w:rsidR="007C29BE" w:rsidRDefault="00A41834">
            <w:r>
              <w:rPr>
                <w:sz w:val="13"/>
              </w:rPr>
              <w:t>R$ 290,00</w:t>
            </w:r>
          </w:p>
        </w:tc>
        <w:tc>
          <w:tcPr>
            <w:tcW w:w="2664" w:type="dxa"/>
            <w:vAlign w:val="center"/>
          </w:tcPr>
          <w:p w14:paraId="56BA57AA" w14:textId="77777777" w:rsidR="007C29BE" w:rsidRDefault="00A41834">
            <w:r>
              <w:rPr>
                <w:sz w:val="13"/>
              </w:rPr>
              <w:t>R$ 290,00</w:t>
            </w:r>
          </w:p>
        </w:tc>
      </w:tr>
      <w:tr w:rsidR="007C29BE" w14:paraId="126982B8" w14:textId="77777777">
        <w:trPr>
          <w:jc w:val="center"/>
        </w:trPr>
        <w:tc>
          <w:tcPr>
            <w:tcW w:w="2664" w:type="dxa"/>
            <w:vAlign w:val="center"/>
          </w:tcPr>
          <w:p w14:paraId="3DF37DD9" w14:textId="77777777" w:rsidR="007C29BE" w:rsidRDefault="00A41834">
            <w:r>
              <w:rPr>
                <w:sz w:val="13"/>
              </w:rPr>
              <w:t>Fisioterapia</w:t>
            </w:r>
          </w:p>
        </w:tc>
        <w:tc>
          <w:tcPr>
            <w:tcW w:w="2664" w:type="dxa"/>
            <w:vAlign w:val="center"/>
          </w:tcPr>
          <w:p w14:paraId="412FB637" w14:textId="77777777" w:rsidR="007C29BE" w:rsidRDefault="00A41834">
            <w:r>
              <w:rPr>
                <w:sz w:val="13"/>
              </w:rPr>
              <w:t>1</w:t>
            </w:r>
          </w:p>
        </w:tc>
        <w:tc>
          <w:tcPr>
            <w:tcW w:w="2664" w:type="dxa"/>
            <w:vAlign w:val="center"/>
          </w:tcPr>
          <w:p w14:paraId="5E6E214A" w14:textId="77777777" w:rsidR="007C29BE" w:rsidRDefault="00A41834">
            <w:r>
              <w:rPr>
                <w:sz w:val="13"/>
              </w:rPr>
              <w:t>R$ 127,50</w:t>
            </w:r>
          </w:p>
        </w:tc>
        <w:tc>
          <w:tcPr>
            <w:tcW w:w="2664" w:type="dxa"/>
            <w:vAlign w:val="center"/>
          </w:tcPr>
          <w:p w14:paraId="41FFEE65" w14:textId="77777777" w:rsidR="007C29BE" w:rsidRDefault="00A41834">
            <w:r>
              <w:rPr>
                <w:sz w:val="13"/>
              </w:rPr>
              <w:t>R$ 127,50</w:t>
            </w:r>
          </w:p>
        </w:tc>
      </w:tr>
      <w:tr w:rsidR="007C29BE" w14:paraId="3E15BA98" w14:textId="77777777">
        <w:trPr>
          <w:jc w:val="center"/>
        </w:trPr>
        <w:tc>
          <w:tcPr>
            <w:tcW w:w="2664" w:type="dxa"/>
            <w:vAlign w:val="center"/>
          </w:tcPr>
          <w:p w14:paraId="74C88124" w14:textId="77777777" w:rsidR="007C29BE" w:rsidRDefault="00A41834">
            <w:r>
              <w:rPr>
                <w:sz w:val="13"/>
              </w:rPr>
              <w:t>Gastroenterologia</w:t>
            </w:r>
          </w:p>
        </w:tc>
        <w:tc>
          <w:tcPr>
            <w:tcW w:w="2664" w:type="dxa"/>
            <w:vAlign w:val="center"/>
          </w:tcPr>
          <w:p w14:paraId="4B0F3A0A" w14:textId="77777777" w:rsidR="007C29BE" w:rsidRDefault="00A41834">
            <w:r>
              <w:rPr>
                <w:sz w:val="13"/>
              </w:rPr>
              <w:t>1</w:t>
            </w:r>
          </w:p>
        </w:tc>
        <w:tc>
          <w:tcPr>
            <w:tcW w:w="2664" w:type="dxa"/>
            <w:vAlign w:val="center"/>
          </w:tcPr>
          <w:p w14:paraId="22326422" w14:textId="77777777" w:rsidR="007C29BE" w:rsidRDefault="00A41834">
            <w:r>
              <w:rPr>
                <w:sz w:val="13"/>
              </w:rPr>
              <w:t>R$ 216,00</w:t>
            </w:r>
          </w:p>
        </w:tc>
        <w:tc>
          <w:tcPr>
            <w:tcW w:w="2664" w:type="dxa"/>
            <w:vAlign w:val="center"/>
          </w:tcPr>
          <w:p w14:paraId="02381F4F" w14:textId="77777777" w:rsidR="007C29BE" w:rsidRDefault="00A41834">
            <w:r>
              <w:rPr>
                <w:sz w:val="13"/>
              </w:rPr>
              <w:t>R$ 216,00</w:t>
            </w:r>
          </w:p>
        </w:tc>
      </w:tr>
      <w:tr w:rsidR="007C29BE" w14:paraId="0D41511F" w14:textId="77777777">
        <w:trPr>
          <w:jc w:val="center"/>
        </w:trPr>
        <w:tc>
          <w:tcPr>
            <w:tcW w:w="2664" w:type="dxa"/>
            <w:vAlign w:val="center"/>
          </w:tcPr>
          <w:p w14:paraId="62A42918" w14:textId="77777777" w:rsidR="007C29BE" w:rsidRDefault="00A41834">
            <w:r>
              <w:rPr>
                <w:sz w:val="13"/>
              </w:rPr>
              <w:t>Ginecologia</w:t>
            </w:r>
          </w:p>
        </w:tc>
        <w:tc>
          <w:tcPr>
            <w:tcW w:w="2664" w:type="dxa"/>
            <w:vAlign w:val="center"/>
          </w:tcPr>
          <w:p w14:paraId="4EC96053" w14:textId="77777777" w:rsidR="007C29BE" w:rsidRDefault="00A41834">
            <w:r>
              <w:rPr>
                <w:sz w:val="13"/>
              </w:rPr>
              <w:t>1</w:t>
            </w:r>
          </w:p>
        </w:tc>
        <w:tc>
          <w:tcPr>
            <w:tcW w:w="2664" w:type="dxa"/>
            <w:vAlign w:val="center"/>
          </w:tcPr>
          <w:p w14:paraId="1E812B7E" w14:textId="77777777" w:rsidR="007C29BE" w:rsidRDefault="00A41834">
            <w:r>
              <w:rPr>
                <w:sz w:val="13"/>
              </w:rPr>
              <w:t>R$ 221,00</w:t>
            </w:r>
          </w:p>
        </w:tc>
        <w:tc>
          <w:tcPr>
            <w:tcW w:w="2664" w:type="dxa"/>
            <w:vAlign w:val="center"/>
          </w:tcPr>
          <w:p w14:paraId="5C6E445B" w14:textId="77777777" w:rsidR="007C29BE" w:rsidRDefault="00A41834">
            <w:r>
              <w:rPr>
                <w:sz w:val="13"/>
              </w:rPr>
              <w:t>R$ 221,00</w:t>
            </w:r>
          </w:p>
        </w:tc>
      </w:tr>
      <w:tr w:rsidR="007C29BE" w14:paraId="40B783B4" w14:textId="77777777">
        <w:trPr>
          <w:jc w:val="center"/>
        </w:trPr>
        <w:tc>
          <w:tcPr>
            <w:tcW w:w="2664" w:type="dxa"/>
            <w:vAlign w:val="center"/>
          </w:tcPr>
          <w:p w14:paraId="1DD1C19E" w14:textId="77777777" w:rsidR="007C29BE" w:rsidRDefault="00A41834">
            <w:r>
              <w:rPr>
                <w:sz w:val="13"/>
              </w:rPr>
              <w:t>Neurologia</w:t>
            </w:r>
          </w:p>
        </w:tc>
        <w:tc>
          <w:tcPr>
            <w:tcW w:w="2664" w:type="dxa"/>
            <w:vAlign w:val="center"/>
          </w:tcPr>
          <w:p w14:paraId="12FD9C73" w14:textId="77777777" w:rsidR="007C29BE" w:rsidRDefault="00A41834">
            <w:r>
              <w:rPr>
                <w:sz w:val="13"/>
              </w:rPr>
              <w:t>1</w:t>
            </w:r>
          </w:p>
        </w:tc>
        <w:tc>
          <w:tcPr>
            <w:tcW w:w="2664" w:type="dxa"/>
            <w:vAlign w:val="center"/>
          </w:tcPr>
          <w:p w14:paraId="26679749" w14:textId="77777777" w:rsidR="007C29BE" w:rsidRDefault="00A41834">
            <w:r>
              <w:rPr>
                <w:sz w:val="13"/>
              </w:rPr>
              <w:t>R$ 297,50</w:t>
            </w:r>
          </w:p>
        </w:tc>
        <w:tc>
          <w:tcPr>
            <w:tcW w:w="2664" w:type="dxa"/>
            <w:vAlign w:val="center"/>
          </w:tcPr>
          <w:p w14:paraId="6F238523" w14:textId="77777777" w:rsidR="007C29BE" w:rsidRDefault="00A41834">
            <w:r>
              <w:rPr>
                <w:sz w:val="13"/>
              </w:rPr>
              <w:t>R$ 297,50</w:t>
            </w:r>
          </w:p>
        </w:tc>
      </w:tr>
      <w:tr w:rsidR="007C29BE" w14:paraId="789D0BAE" w14:textId="77777777">
        <w:trPr>
          <w:jc w:val="center"/>
        </w:trPr>
        <w:tc>
          <w:tcPr>
            <w:tcW w:w="2664" w:type="dxa"/>
            <w:vAlign w:val="center"/>
          </w:tcPr>
          <w:p w14:paraId="5B44711F" w14:textId="77777777" w:rsidR="007C29BE" w:rsidRDefault="00A41834">
            <w:r>
              <w:rPr>
                <w:sz w:val="13"/>
              </w:rPr>
              <w:t>Nutrição</w:t>
            </w:r>
          </w:p>
        </w:tc>
        <w:tc>
          <w:tcPr>
            <w:tcW w:w="2664" w:type="dxa"/>
            <w:vAlign w:val="center"/>
          </w:tcPr>
          <w:p w14:paraId="6BB49F35" w14:textId="77777777" w:rsidR="007C29BE" w:rsidRDefault="00A41834">
            <w:r>
              <w:rPr>
                <w:sz w:val="13"/>
              </w:rPr>
              <w:t>1</w:t>
            </w:r>
          </w:p>
        </w:tc>
        <w:tc>
          <w:tcPr>
            <w:tcW w:w="2664" w:type="dxa"/>
            <w:vAlign w:val="center"/>
          </w:tcPr>
          <w:p w14:paraId="0B4C9225" w14:textId="77777777" w:rsidR="007C29BE" w:rsidRDefault="00A41834">
            <w:r>
              <w:rPr>
                <w:sz w:val="13"/>
              </w:rPr>
              <w:t>R$ 135,00</w:t>
            </w:r>
          </w:p>
        </w:tc>
        <w:tc>
          <w:tcPr>
            <w:tcW w:w="2664" w:type="dxa"/>
            <w:vAlign w:val="center"/>
          </w:tcPr>
          <w:p w14:paraId="138F397C" w14:textId="77777777" w:rsidR="007C29BE" w:rsidRDefault="00A41834">
            <w:r>
              <w:rPr>
                <w:sz w:val="13"/>
              </w:rPr>
              <w:t>R$ 135,00</w:t>
            </w:r>
          </w:p>
        </w:tc>
      </w:tr>
      <w:tr w:rsidR="007C29BE" w14:paraId="1EC0C795" w14:textId="77777777">
        <w:trPr>
          <w:jc w:val="center"/>
        </w:trPr>
        <w:tc>
          <w:tcPr>
            <w:tcW w:w="2664" w:type="dxa"/>
            <w:vAlign w:val="center"/>
          </w:tcPr>
          <w:p w14:paraId="3BD616E9" w14:textId="77777777" w:rsidR="007C29BE" w:rsidRDefault="00A41834">
            <w:r>
              <w:rPr>
                <w:sz w:val="13"/>
              </w:rPr>
              <w:t>Oftalmologia</w:t>
            </w:r>
          </w:p>
        </w:tc>
        <w:tc>
          <w:tcPr>
            <w:tcW w:w="2664" w:type="dxa"/>
            <w:vAlign w:val="center"/>
          </w:tcPr>
          <w:p w14:paraId="1F39B67F" w14:textId="77777777" w:rsidR="007C29BE" w:rsidRDefault="00A41834">
            <w:r>
              <w:rPr>
                <w:sz w:val="13"/>
              </w:rPr>
              <w:t>1</w:t>
            </w:r>
          </w:p>
        </w:tc>
        <w:tc>
          <w:tcPr>
            <w:tcW w:w="2664" w:type="dxa"/>
            <w:vAlign w:val="center"/>
          </w:tcPr>
          <w:p w14:paraId="041AF56A" w14:textId="77777777" w:rsidR="007C29BE" w:rsidRDefault="00A41834">
            <w:r>
              <w:rPr>
                <w:sz w:val="13"/>
              </w:rPr>
              <w:t>R$ 168,00</w:t>
            </w:r>
          </w:p>
        </w:tc>
        <w:tc>
          <w:tcPr>
            <w:tcW w:w="2664" w:type="dxa"/>
            <w:vAlign w:val="center"/>
          </w:tcPr>
          <w:p w14:paraId="19459DBB" w14:textId="77777777" w:rsidR="007C29BE" w:rsidRDefault="00A41834">
            <w:r>
              <w:rPr>
                <w:sz w:val="13"/>
              </w:rPr>
              <w:t>R$ 168,00</w:t>
            </w:r>
          </w:p>
        </w:tc>
      </w:tr>
      <w:tr w:rsidR="007C29BE" w14:paraId="348314C2" w14:textId="77777777">
        <w:trPr>
          <w:jc w:val="center"/>
        </w:trPr>
        <w:tc>
          <w:tcPr>
            <w:tcW w:w="2664" w:type="dxa"/>
            <w:vAlign w:val="center"/>
          </w:tcPr>
          <w:p w14:paraId="64B55EE4" w14:textId="77777777" w:rsidR="007C29BE" w:rsidRDefault="00A41834">
            <w:r>
              <w:rPr>
                <w:sz w:val="13"/>
              </w:rPr>
              <w:t>Ortopedia</w:t>
            </w:r>
          </w:p>
        </w:tc>
        <w:tc>
          <w:tcPr>
            <w:tcW w:w="2664" w:type="dxa"/>
            <w:vAlign w:val="center"/>
          </w:tcPr>
          <w:p w14:paraId="1D0640C6" w14:textId="77777777" w:rsidR="007C29BE" w:rsidRDefault="00A41834">
            <w:r>
              <w:rPr>
                <w:sz w:val="13"/>
              </w:rPr>
              <w:t>1</w:t>
            </w:r>
          </w:p>
        </w:tc>
        <w:tc>
          <w:tcPr>
            <w:tcW w:w="2664" w:type="dxa"/>
            <w:vAlign w:val="center"/>
          </w:tcPr>
          <w:p w14:paraId="13EFADA5" w14:textId="77777777" w:rsidR="007C29BE" w:rsidRDefault="00A41834">
            <w:r>
              <w:rPr>
                <w:sz w:val="13"/>
              </w:rPr>
              <w:t>R$ 224,00</w:t>
            </w:r>
          </w:p>
        </w:tc>
        <w:tc>
          <w:tcPr>
            <w:tcW w:w="2664" w:type="dxa"/>
            <w:vAlign w:val="center"/>
          </w:tcPr>
          <w:p w14:paraId="6CE551E1" w14:textId="77777777" w:rsidR="007C29BE" w:rsidRDefault="00A41834">
            <w:r>
              <w:rPr>
                <w:sz w:val="13"/>
              </w:rPr>
              <w:t>R$ 224,00</w:t>
            </w:r>
          </w:p>
        </w:tc>
      </w:tr>
      <w:tr w:rsidR="007C29BE" w14:paraId="070C87B3" w14:textId="77777777">
        <w:trPr>
          <w:jc w:val="center"/>
        </w:trPr>
        <w:tc>
          <w:tcPr>
            <w:tcW w:w="2664" w:type="dxa"/>
            <w:vAlign w:val="center"/>
          </w:tcPr>
          <w:p w14:paraId="23C01F3C" w14:textId="77777777" w:rsidR="007C29BE" w:rsidRDefault="00A41834">
            <w:r>
              <w:rPr>
                <w:sz w:val="13"/>
              </w:rPr>
              <w:t>Otorrinolaringologia</w:t>
            </w:r>
          </w:p>
        </w:tc>
        <w:tc>
          <w:tcPr>
            <w:tcW w:w="2664" w:type="dxa"/>
            <w:vAlign w:val="center"/>
          </w:tcPr>
          <w:p w14:paraId="1C7B0296" w14:textId="77777777" w:rsidR="007C29BE" w:rsidRDefault="00A41834">
            <w:r>
              <w:rPr>
                <w:sz w:val="13"/>
              </w:rPr>
              <w:t>1</w:t>
            </w:r>
          </w:p>
        </w:tc>
        <w:tc>
          <w:tcPr>
            <w:tcW w:w="2664" w:type="dxa"/>
            <w:vAlign w:val="center"/>
          </w:tcPr>
          <w:p w14:paraId="361EFA67" w14:textId="77777777" w:rsidR="007C29BE" w:rsidRDefault="00A41834">
            <w:r>
              <w:rPr>
                <w:sz w:val="13"/>
              </w:rPr>
              <w:t>R$ 172,50</w:t>
            </w:r>
          </w:p>
        </w:tc>
        <w:tc>
          <w:tcPr>
            <w:tcW w:w="2664" w:type="dxa"/>
            <w:vAlign w:val="center"/>
          </w:tcPr>
          <w:p w14:paraId="5D7906F3" w14:textId="77777777" w:rsidR="007C29BE" w:rsidRDefault="00A41834">
            <w:r>
              <w:rPr>
                <w:sz w:val="13"/>
              </w:rPr>
              <w:t>R$ 172,50</w:t>
            </w:r>
          </w:p>
        </w:tc>
      </w:tr>
      <w:tr w:rsidR="007C29BE" w14:paraId="291EE7D6" w14:textId="77777777">
        <w:trPr>
          <w:jc w:val="center"/>
        </w:trPr>
        <w:tc>
          <w:tcPr>
            <w:tcW w:w="2664" w:type="dxa"/>
            <w:vAlign w:val="center"/>
          </w:tcPr>
          <w:p w14:paraId="06BE9554" w14:textId="77777777" w:rsidR="007C29BE" w:rsidRDefault="00A41834">
            <w:r>
              <w:rPr>
                <w:sz w:val="13"/>
              </w:rPr>
              <w:t>Pediatria</w:t>
            </w:r>
          </w:p>
        </w:tc>
        <w:tc>
          <w:tcPr>
            <w:tcW w:w="2664" w:type="dxa"/>
            <w:vAlign w:val="center"/>
          </w:tcPr>
          <w:p w14:paraId="58736CF0" w14:textId="77777777" w:rsidR="007C29BE" w:rsidRDefault="00A41834">
            <w:r>
              <w:rPr>
                <w:sz w:val="13"/>
              </w:rPr>
              <w:t>1</w:t>
            </w:r>
          </w:p>
        </w:tc>
        <w:tc>
          <w:tcPr>
            <w:tcW w:w="2664" w:type="dxa"/>
            <w:vAlign w:val="center"/>
          </w:tcPr>
          <w:p w14:paraId="5F272095" w14:textId="77777777" w:rsidR="007C29BE" w:rsidRDefault="00A41834">
            <w:r>
              <w:rPr>
                <w:sz w:val="13"/>
              </w:rPr>
              <w:t>R$ 154,00</w:t>
            </w:r>
          </w:p>
        </w:tc>
        <w:tc>
          <w:tcPr>
            <w:tcW w:w="2664" w:type="dxa"/>
            <w:vAlign w:val="center"/>
          </w:tcPr>
          <w:p w14:paraId="7B19D575" w14:textId="77777777" w:rsidR="007C29BE" w:rsidRDefault="00A41834">
            <w:r>
              <w:rPr>
                <w:sz w:val="13"/>
              </w:rPr>
              <w:t>R$ 154,00</w:t>
            </w:r>
          </w:p>
        </w:tc>
      </w:tr>
      <w:tr w:rsidR="007C29BE" w14:paraId="6BE663A5" w14:textId="77777777">
        <w:trPr>
          <w:jc w:val="center"/>
        </w:trPr>
        <w:tc>
          <w:tcPr>
            <w:tcW w:w="2664" w:type="dxa"/>
            <w:vAlign w:val="center"/>
          </w:tcPr>
          <w:p w14:paraId="21B0B9D0" w14:textId="77777777" w:rsidR="007C29BE" w:rsidRDefault="00A41834">
            <w:r>
              <w:rPr>
                <w:sz w:val="13"/>
              </w:rPr>
              <w:t>Psiquiatria</w:t>
            </w:r>
          </w:p>
        </w:tc>
        <w:tc>
          <w:tcPr>
            <w:tcW w:w="2664" w:type="dxa"/>
            <w:vAlign w:val="center"/>
          </w:tcPr>
          <w:p w14:paraId="13D51577" w14:textId="77777777" w:rsidR="007C29BE" w:rsidRDefault="00A41834">
            <w:r>
              <w:rPr>
                <w:sz w:val="13"/>
              </w:rPr>
              <w:t>1</w:t>
            </w:r>
          </w:p>
        </w:tc>
        <w:tc>
          <w:tcPr>
            <w:tcW w:w="2664" w:type="dxa"/>
            <w:vAlign w:val="center"/>
          </w:tcPr>
          <w:p w14:paraId="70A532D8" w14:textId="77777777" w:rsidR="007C29BE" w:rsidRDefault="00A41834">
            <w:r>
              <w:rPr>
                <w:sz w:val="13"/>
              </w:rPr>
              <w:t>R$ 288,00</w:t>
            </w:r>
          </w:p>
        </w:tc>
        <w:tc>
          <w:tcPr>
            <w:tcW w:w="2664" w:type="dxa"/>
            <w:vAlign w:val="center"/>
          </w:tcPr>
          <w:p w14:paraId="0C9C86A7" w14:textId="77777777" w:rsidR="007C29BE" w:rsidRDefault="00A41834">
            <w:r>
              <w:rPr>
                <w:sz w:val="13"/>
              </w:rPr>
              <w:t>R$ 288,00</w:t>
            </w:r>
          </w:p>
        </w:tc>
      </w:tr>
      <w:tr w:rsidR="007C29BE" w14:paraId="34A4497E" w14:textId="77777777">
        <w:trPr>
          <w:jc w:val="center"/>
        </w:trPr>
        <w:tc>
          <w:tcPr>
            <w:tcW w:w="2664" w:type="dxa"/>
            <w:vAlign w:val="center"/>
          </w:tcPr>
          <w:p w14:paraId="0089ACE1" w14:textId="77777777" w:rsidR="007C29BE" w:rsidRDefault="00A41834">
            <w:r>
              <w:rPr>
                <w:sz w:val="13"/>
              </w:rPr>
              <w:t>Urologia</w:t>
            </w:r>
          </w:p>
        </w:tc>
        <w:tc>
          <w:tcPr>
            <w:tcW w:w="2664" w:type="dxa"/>
            <w:vAlign w:val="center"/>
          </w:tcPr>
          <w:p w14:paraId="3CB9D1A3" w14:textId="77777777" w:rsidR="007C29BE" w:rsidRDefault="00A41834">
            <w:r>
              <w:rPr>
                <w:sz w:val="13"/>
              </w:rPr>
              <w:t>1</w:t>
            </w:r>
          </w:p>
        </w:tc>
        <w:tc>
          <w:tcPr>
            <w:tcW w:w="2664" w:type="dxa"/>
            <w:vAlign w:val="center"/>
          </w:tcPr>
          <w:p w14:paraId="3FAC1FE6" w14:textId="77777777" w:rsidR="007C29BE" w:rsidRDefault="00A41834">
            <w:r>
              <w:rPr>
                <w:sz w:val="13"/>
              </w:rPr>
              <w:t>R$ 280,00</w:t>
            </w:r>
          </w:p>
        </w:tc>
        <w:tc>
          <w:tcPr>
            <w:tcW w:w="2664" w:type="dxa"/>
            <w:vAlign w:val="center"/>
          </w:tcPr>
          <w:p w14:paraId="49509D03" w14:textId="77777777" w:rsidR="007C29BE" w:rsidRDefault="00A41834">
            <w:r>
              <w:rPr>
                <w:sz w:val="13"/>
              </w:rPr>
              <w:t>R$ 280,00</w:t>
            </w:r>
          </w:p>
        </w:tc>
      </w:tr>
    </w:tbl>
    <w:p w14:paraId="1DA4329A" w14:textId="77777777" w:rsidR="007C29BE" w:rsidRDefault="007C29BE"/>
    <w:p w14:paraId="3F3610E4" w14:textId="77777777" w:rsidR="007C29BE" w:rsidRDefault="00A41834">
      <w:r>
        <w:rPr>
          <w:b/>
        </w:rPr>
        <w:t xml:space="preserve">Insight prático: </w:t>
      </w:r>
      <w:r>
        <w:t>Clínica Geral aparece com 2 consultas e R$ 360,00 de faturamento potencial; as demais especialidades têm 1 consulta cada. Como a consulta não filtra o status, 'faturamento potencial' inclui também registros cancelados ou No-Show. Para um indicador financeiro real, recomenda-se considerar somente consultas realizadas e/ou pagamentos efetivamente recebidos.</w:t>
      </w:r>
    </w:p>
    <w:p w14:paraId="1832D798" w14:textId="77777777" w:rsidR="007C29BE" w:rsidRDefault="00A41834">
      <w:pPr>
        <w:pStyle w:val="Ttulo2"/>
      </w:pPr>
      <w:r>
        <w:t>Consulta 3 — Participação de pacientes por convênio</w:t>
      </w:r>
    </w:p>
    <w:p w14:paraId="718590BF" w14:textId="77777777" w:rsidR="007C29BE" w:rsidRDefault="00A41834">
      <w:r>
        <w:t>Objetivo: medir a participação de cada convênio na base de pacientes.</w:t>
      </w:r>
    </w:p>
    <w:p w14:paraId="2C0EE7DF" w14:textId="77777777" w:rsidR="007C29BE" w:rsidRDefault="00A41834">
      <w:r>
        <w:t>SQL utilizado:</w:t>
      </w:r>
    </w:p>
    <w:p w14:paraId="52E232D9" w14:textId="77777777" w:rsidR="007C29BE" w:rsidRDefault="00A41834">
      <w:pPr>
        <w:ind w:left="216"/>
      </w:pPr>
      <w:r>
        <w:rPr>
          <w:rFonts w:ascii="Courier New" w:hAnsi="Courier New"/>
          <w:sz w:val="13"/>
        </w:rPr>
        <w:t>SELECT</w:t>
      </w:r>
      <w:r>
        <w:rPr>
          <w:rFonts w:ascii="Courier New" w:hAnsi="Courier New"/>
          <w:sz w:val="13"/>
        </w:rPr>
        <w:br/>
        <w:t xml:space="preserve">    conv.nome_convenio,</w:t>
      </w:r>
      <w:r>
        <w:rPr>
          <w:rFonts w:ascii="Courier New" w:hAnsi="Courier New"/>
          <w:sz w:val="13"/>
        </w:rPr>
        <w:br/>
        <w:t xml:space="preserve">    COUNT(p.id_paciente) AS total_pacientes,</w:t>
      </w:r>
      <w:r>
        <w:rPr>
          <w:rFonts w:ascii="Courier New" w:hAnsi="Courier New"/>
          <w:sz w:val="13"/>
        </w:rPr>
        <w:br/>
        <w:t xml:space="preserve">    ROUND((COUNT(p.id_paciente) * 100.0 /</w:t>
      </w:r>
      <w:r>
        <w:rPr>
          <w:rFonts w:ascii="Courier New" w:hAnsi="Courier New"/>
          <w:sz w:val="13"/>
        </w:rPr>
        <w:br/>
        <w:t xml:space="preserve">        (SELECT COUNT(*) FROM pacientes)), 2) AS pct_share</w:t>
      </w:r>
      <w:r>
        <w:rPr>
          <w:rFonts w:ascii="Courier New" w:hAnsi="Courier New"/>
          <w:sz w:val="13"/>
        </w:rPr>
        <w:br/>
        <w:t>FROM pacientes p</w:t>
      </w:r>
      <w:r>
        <w:rPr>
          <w:rFonts w:ascii="Courier New" w:hAnsi="Courier New"/>
          <w:sz w:val="13"/>
        </w:rPr>
        <w:br/>
        <w:t>INNER JOIN convenios conv</w:t>
      </w:r>
      <w:r>
        <w:rPr>
          <w:rFonts w:ascii="Courier New" w:hAnsi="Courier New"/>
          <w:sz w:val="13"/>
        </w:rPr>
        <w:br/>
        <w:t xml:space="preserve">    ON p.id_convenio = conv.id_convenio</w:t>
      </w:r>
      <w:r>
        <w:rPr>
          <w:rFonts w:ascii="Courier New" w:hAnsi="Courier New"/>
          <w:sz w:val="13"/>
        </w:rPr>
        <w:br/>
        <w:t>GROUP BY conv.nome_convenio</w:t>
      </w:r>
      <w:r>
        <w:rPr>
          <w:rFonts w:ascii="Courier New" w:hAnsi="Courier New"/>
          <w:sz w:val="13"/>
        </w:rPr>
        <w:br/>
        <w:t>ORDER BY total_pacientes DESC;</w:t>
      </w:r>
    </w:p>
    <w:p w14:paraId="4AC58AB2" w14:textId="77777777" w:rsidR="007C29BE" w:rsidRDefault="00A41834">
      <w:r>
        <w:t>Resultado: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7C29BE" w14:paraId="640CCE15" w14:textId="77777777">
        <w:trPr>
          <w:jc w:val="center"/>
        </w:trPr>
        <w:tc>
          <w:tcPr>
            <w:tcW w:w="3552" w:type="dxa"/>
          </w:tcPr>
          <w:p w14:paraId="17669CAB" w14:textId="77777777" w:rsidR="007C29BE" w:rsidRDefault="00A41834">
            <w:r>
              <w:rPr>
                <w:b/>
                <w:sz w:val="14"/>
              </w:rPr>
              <w:t>Nome Convenio</w:t>
            </w:r>
          </w:p>
        </w:tc>
        <w:tc>
          <w:tcPr>
            <w:tcW w:w="3552" w:type="dxa"/>
          </w:tcPr>
          <w:p w14:paraId="569502F8" w14:textId="77777777" w:rsidR="007C29BE" w:rsidRDefault="00A41834">
            <w:r>
              <w:rPr>
                <w:b/>
                <w:sz w:val="14"/>
              </w:rPr>
              <w:t>Total Pacientes</w:t>
            </w:r>
          </w:p>
        </w:tc>
        <w:tc>
          <w:tcPr>
            <w:tcW w:w="3552" w:type="dxa"/>
          </w:tcPr>
          <w:p w14:paraId="2D9FBC70" w14:textId="77777777" w:rsidR="007C29BE" w:rsidRDefault="00A41834">
            <w:r>
              <w:rPr>
                <w:b/>
                <w:sz w:val="14"/>
              </w:rPr>
              <w:t>Pct Share</w:t>
            </w:r>
          </w:p>
        </w:tc>
      </w:tr>
      <w:tr w:rsidR="007C29BE" w14:paraId="092F1524" w14:textId="77777777">
        <w:trPr>
          <w:jc w:val="center"/>
        </w:trPr>
        <w:tc>
          <w:tcPr>
            <w:tcW w:w="3552" w:type="dxa"/>
            <w:vAlign w:val="center"/>
          </w:tcPr>
          <w:p w14:paraId="5A4ADAB6" w14:textId="77777777" w:rsidR="007C29BE" w:rsidRDefault="00A41834">
            <w:r>
              <w:rPr>
                <w:sz w:val="13"/>
              </w:rPr>
              <w:t>Unimed JP</w:t>
            </w:r>
          </w:p>
        </w:tc>
        <w:tc>
          <w:tcPr>
            <w:tcW w:w="3552" w:type="dxa"/>
            <w:vAlign w:val="center"/>
          </w:tcPr>
          <w:p w14:paraId="04B56537" w14:textId="77777777" w:rsidR="007C29BE" w:rsidRDefault="00A41834">
            <w:r>
              <w:rPr>
                <w:sz w:val="13"/>
              </w:rPr>
              <w:t>4</w:t>
            </w:r>
          </w:p>
        </w:tc>
        <w:tc>
          <w:tcPr>
            <w:tcW w:w="3552" w:type="dxa"/>
            <w:vAlign w:val="center"/>
          </w:tcPr>
          <w:p w14:paraId="3DF8B470" w14:textId="77777777" w:rsidR="007C29BE" w:rsidRDefault="00A41834">
            <w:r>
              <w:rPr>
                <w:sz w:val="13"/>
              </w:rPr>
              <w:t>26.67</w:t>
            </w:r>
          </w:p>
        </w:tc>
      </w:tr>
      <w:tr w:rsidR="007C29BE" w14:paraId="543D00DE" w14:textId="77777777">
        <w:trPr>
          <w:jc w:val="center"/>
        </w:trPr>
        <w:tc>
          <w:tcPr>
            <w:tcW w:w="3552" w:type="dxa"/>
            <w:vAlign w:val="center"/>
          </w:tcPr>
          <w:p w14:paraId="6E4AC17E" w14:textId="77777777" w:rsidR="007C29BE" w:rsidRDefault="00A41834">
            <w:r>
              <w:rPr>
                <w:sz w:val="13"/>
              </w:rPr>
              <w:t>Particular</w:t>
            </w:r>
          </w:p>
        </w:tc>
        <w:tc>
          <w:tcPr>
            <w:tcW w:w="3552" w:type="dxa"/>
            <w:vAlign w:val="center"/>
          </w:tcPr>
          <w:p w14:paraId="44EE008D" w14:textId="77777777" w:rsidR="007C29BE" w:rsidRDefault="00A41834">
            <w:r>
              <w:rPr>
                <w:sz w:val="13"/>
              </w:rPr>
              <w:t>3</w:t>
            </w:r>
          </w:p>
        </w:tc>
        <w:tc>
          <w:tcPr>
            <w:tcW w:w="3552" w:type="dxa"/>
            <w:vAlign w:val="center"/>
          </w:tcPr>
          <w:p w14:paraId="7997EBC6" w14:textId="77777777" w:rsidR="007C29BE" w:rsidRDefault="00A41834">
            <w:r>
              <w:rPr>
                <w:sz w:val="13"/>
              </w:rPr>
              <w:t>20.00</w:t>
            </w:r>
          </w:p>
        </w:tc>
      </w:tr>
      <w:tr w:rsidR="007C29BE" w14:paraId="156A7263" w14:textId="77777777">
        <w:trPr>
          <w:jc w:val="center"/>
        </w:trPr>
        <w:tc>
          <w:tcPr>
            <w:tcW w:w="3552" w:type="dxa"/>
            <w:vAlign w:val="center"/>
          </w:tcPr>
          <w:p w14:paraId="43571AE4" w14:textId="77777777" w:rsidR="007C29BE" w:rsidRDefault="00A41834">
            <w:r>
              <w:rPr>
                <w:sz w:val="13"/>
              </w:rPr>
              <w:t>Bradesco Saude</w:t>
            </w:r>
          </w:p>
        </w:tc>
        <w:tc>
          <w:tcPr>
            <w:tcW w:w="3552" w:type="dxa"/>
            <w:vAlign w:val="center"/>
          </w:tcPr>
          <w:p w14:paraId="7FAF7949" w14:textId="77777777" w:rsidR="007C29BE" w:rsidRDefault="00A41834">
            <w:r>
              <w:rPr>
                <w:sz w:val="13"/>
              </w:rPr>
              <w:t>2</w:t>
            </w:r>
          </w:p>
        </w:tc>
        <w:tc>
          <w:tcPr>
            <w:tcW w:w="3552" w:type="dxa"/>
            <w:vAlign w:val="center"/>
          </w:tcPr>
          <w:p w14:paraId="09CCEB45" w14:textId="77777777" w:rsidR="007C29BE" w:rsidRDefault="00A41834">
            <w:r>
              <w:rPr>
                <w:sz w:val="13"/>
              </w:rPr>
              <w:t>13.33</w:t>
            </w:r>
          </w:p>
        </w:tc>
      </w:tr>
      <w:tr w:rsidR="007C29BE" w14:paraId="79AEABB8" w14:textId="77777777">
        <w:trPr>
          <w:jc w:val="center"/>
        </w:trPr>
        <w:tc>
          <w:tcPr>
            <w:tcW w:w="3552" w:type="dxa"/>
            <w:vAlign w:val="center"/>
          </w:tcPr>
          <w:p w14:paraId="2FB2FBE9" w14:textId="77777777" w:rsidR="007C29BE" w:rsidRDefault="00A41834">
            <w:r>
              <w:rPr>
                <w:sz w:val="13"/>
              </w:rPr>
              <w:t>Hapvida</w:t>
            </w:r>
          </w:p>
        </w:tc>
        <w:tc>
          <w:tcPr>
            <w:tcW w:w="3552" w:type="dxa"/>
            <w:vAlign w:val="center"/>
          </w:tcPr>
          <w:p w14:paraId="0076D91D" w14:textId="77777777" w:rsidR="007C29BE" w:rsidRDefault="00A41834">
            <w:r>
              <w:rPr>
                <w:sz w:val="13"/>
              </w:rPr>
              <w:t>2</w:t>
            </w:r>
          </w:p>
        </w:tc>
        <w:tc>
          <w:tcPr>
            <w:tcW w:w="3552" w:type="dxa"/>
            <w:vAlign w:val="center"/>
          </w:tcPr>
          <w:p w14:paraId="6A73DB3D" w14:textId="77777777" w:rsidR="007C29BE" w:rsidRDefault="00A41834">
            <w:r>
              <w:rPr>
                <w:sz w:val="13"/>
              </w:rPr>
              <w:t>13.33</w:t>
            </w:r>
          </w:p>
        </w:tc>
      </w:tr>
      <w:tr w:rsidR="007C29BE" w14:paraId="570BB1E6" w14:textId="77777777">
        <w:trPr>
          <w:jc w:val="center"/>
        </w:trPr>
        <w:tc>
          <w:tcPr>
            <w:tcW w:w="3552" w:type="dxa"/>
            <w:vAlign w:val="center"/>
          </w:tcPr>
          <w:p w14:paraId="3CFEA11D" w14:textId="77777777" w:rsidR="007C29BE" w:rsidRDefault="00A41834">
            <w:r>
              <w:rPr>
                <w:sz w:val="13"/>
              </w:rPr>
              <w:t>Geap</w:t>
            </w:r>
          </w:p>
        </w:tc>
        <w:tc>
          <w:tcPr>
            <w:tcW w:w="3552" w:type="dxa"/>
            <w:vAlign w:val="center"/>
          </w:tcPr>
          <w:p w14:paraId="0F77A556" w14:textId="77777777" w:rsidR="007C29BE" w:rsidRDefault="00A41834">
            <w:r>
              <w:rPr>
                <w:sz w:val="13"/>
              </w:rPr>
              <w:t>1</w:t>
            </w:r>
          </w:p>
        </w:tc>
        <w:tc>
          <w:tcPr>
            <w:tcW w:w="3552" w:type="dxa"/>
            <w:vAlign w:val="center"/>
          </w:tcPr>
          <w:p w14:paraId="7C0E98E0" w14:textId="77777777" w:rsidR="007C29BE" w:rsidRDefault="00A41834">
            <w:r>
              <w:rPr>
                <w:sz w:val="13"/>
              </w:rPr>
              <w:t>6.67</w:t>
            </w:r>
          </w:p>
        </w:tc>
      </w:tr>
      <w:tr w:rsidR="007C29BE" w14:paraId="2056A3DF" w14:textId="77777777">
        <w:trPr>
          <w:jc w:val="center"/>
        </w:trPr>
        <w:tc>
          <w:tcPr>
            <w:tcW w:w="3552" w:type="dxa"/>
            <w:vAlign w:val="center"/>
          </w:tcPr>
          <w:p w14:paraId="76B4AD60" w14:textId="77777777" w:rsidR="007C29BE" w:rsidRDefault="00A41834">
            <w:r>
              <w:rPr>
                <w:sz w:val="13"/>
              </w:rPr>
              <w:t>Cassi</w:t>
            </w:r>
          </w:p>
        </w:tc>
        <w:tc>
          <w:tcPr>
            <w:tcW w:w="3552" w:type="dxa"/>
            <w:vAlign w:val="center"/>
          </w:tcPr>
          <w:p w14:paraId="0C6C4080" w14:textId="77777777" w:rsidR="007C29BE" w:rsidRDefault="00A41834">
            <w:r>
              <w:rPr>
                <w:sz w:val="13"/>
              </w:rPr>
              <w:t>1</w:t>
            </w:r>
          </w:p>
        </w:tc>
        <w:tc>
          <w:tcPr>
            <w:tcW w:w="3552" w:type="dxa"/>
            <w:vAlign w:val="center"/>
          </w:tcPr>
          <w:p w14:paraId="2FF33575" w14:textId="77777777" w:rsidR="007C29BE" w:rsidRDefault="00A41834">
            <w:r>
              <w:rPr>
                <w:sz w:val="13"/>
              </w:rPr>
              <w:t>6.67</w:t>
            </w:r>
          </w:p>
        </w:tc>
      </w:tr>
      <w:tr w:rsidR="007C29BE" w14:paraId="682DF51F" w14:textId="77777777">
        <w:trPr>
          <w:jc w:val="center"/>
        </w:trPr>
        <w:tc>
          <w:tcPr>
            <w:tcW w:w="3552" w:type="dxa"/>
            <w:vAlign w:val="center"/>
          </w:tcPr>
          <w:p w14:paraId="36D957BC" w14:textId="77777777" w:rsidR="007C29BE" w:rsidRDefault="00A41834">
            <w:r>
              <w:rPr>
                <w:sz w:val="13"/>
              </w:rPr>
              <w:t>Amil Saude</w:t>
            </w:r>
          </w:p>
        </w:tc>
        <w:tc>
          <w:tcPr>
            <w:tcW w:w="3552" w:type="dxa"/>
            <w:vAlign w:val="center"/>
          </w:tcPr>
          <w:p w14:paraId="4B07AA34" w14:textId="77777777" w:rsidR="007C29BE" w:rsidRDefault="00A41834">
            <w:r>
              <w:rPr>
                <w:sz w:val="13"/>
              </w:rPr>
              <w:t>1</w:t>
            </w:r>
          </w:p>
        </w:tc>
        <w:tc>
          <w:tcPr>
            <w:tcW w:w="3552" w:type="dxa"/>
            <w:vAlign w:val="center"/>
          </w:tcPr>
          <w:p w14:paraId="00195DBE" w14:textId="77777777" w:rsidR="007C29BE" w:rsidRDefault="00A41834">
            <w:r>
              <w:rPr>
                <w:sz w:val="13"/>
              </w:rPr>
              <w:t>6.67</w:t>
            </w:r>
          </w:p>
        </w:tc>
      </w:tr>
      <w:tr w:rsidR="007C29BE" w14:paraId="608B4F74" w14:textId="77777777">
        <w:trPr>
          <w:jc w:val="center"/>
        </w:trPr>
        <w:tc>
          <w:tcPr>
            <w:tcW w:w="3552" w:type="dxa"/>
            <w:vAlign w:val="center"/>
          </w:tcPr>
          <w:p w14:paraId="4621A1D2" w14:textId="77777777" w:rsidR="007C29BE" w:rsidRDefault="00A41834">
            <w:r>
              <w:rPr>
                <w:sz w:val="13"/>
              </w:rPr>
              <w:t>SulAmerica</w:t>
            </w:r>
          </w:p>
        </w:tc>
        <w:tc>
          <w:tcPr>
            <w:tcW w:w="3552" w:type="dxa"/>
            <w:vAlign w:val="center"/>
          </w:tcPr>
          <w:p w14:paraId="1349CA8F" w14:textId="77777777" w:rsidR="007C29BE" w:rsidRDefault="00A41834">
            <w:r>
              <w:rPr>
                <w:sz w:val="13"/>
              </w:rPr>
              <w:t>1</w:t>
            </w:r>
          </w:p>
        </w:tc>
        <w:tc>
          <w:tcPr>
            <w:tcW w:w="3552" w:type="dxa"/>
            <w:vAlign w:val="center"/>
          </w:tcPr>
          <w:p w14:paraId="10EC9E8D" w14:textId="77777777" w:rsidR="007C29BE" w:rsidRDefault="00A41834">
            <w:r>
              <w:rPr>
                <w:sz w:val="13"/>
              </w:rPr>
              <w:t>6.67</w:t>
            </w:r>
          </w:p>
        </w:tc>
      </w:tr>
    </w:tbl>
    <w:p w14:paraId="5B73F2E0" w14:textId="77777777" w:rsidR="007C29BE" w:rsidRDefault="007C29BE"/>
    <w:p w14:paraId="0A395E22" w14:textId="77777777" w:rsidR="007C29BE" w:rsidRDefault="00A41834">
      <w:r>
        <w:rPr>
          <w:b/>
        </w:rPr>
        <w:t xml:space="preserve">Insight prático: </w:t>
      </w:r>
      <w:r>
        <w:t>Unimed JP representa 26,67% dos pacientes, seguida por Particular (20,00%). A concentração ajuda a orientar negociações e ações comerciais, mas também mostra a importância de diversificar a carteira para reduzir dependência de poucos convênios.</w:t>
      </w:r>
    </w:p>
    <w:p w14:paraId="55DD0143" w14:textId="77777777" w:rsidR="007C29BE" w:rsidRDefault="00A41834">
      <w:pPr>
        <w:pStyle w:val="Ttulo2"/>
      </w:pPr>
      <w:r>
        <w:t>Consulta 4 — Taxa mensal de No-Show</w:t>
      </w:r>
    </w:p>
    <w:p w14:paraId="1A86490D" w14:textId="77777777" w:rsidR="007C29BE" w:rsidRDefault="00A41834">
      <w:r>
        <w:t>Objetivo: acompanhar a taxa mensal de faltas (No-Show).</w:t>
      </w:r>
    </w:p>
    <w:p w14:paraId="2CAD25CE" w14:textId="77777777" w:rsidR="007C29BE" w:rsidRDefault="00A41834">
      <w:r>
        <w:lastRenderedPageBreak/>
        <w:t>SQL utilizado:</w:t>
      </w:r>
    </w:p>
    <w:p w14:paraId="09901E84" w14:textId="77777777" w:rsidR="007C29BE" w:rsidRDefault="00A41834">
      <w:pPr>
        <w:ind w:left="216"/>
      </w:pPr>
      <w:r>
        <w:rPr>
          <w:rFonts w:ascii="Courier New" w:hAnsi="Courier New"/>
          <w:sz w:val="13"/>
        </w:rPr>
        <w:t>SELECT</w:t>
      </w:r>
      <w:r>
        <w:rPr>
          <w:rFonts w:ascii="Courier New" w:hAnsi="Courier New"/>
          <w:sz w:val="13"/>
        </w:rPr>
        <w:br/>
        <w:t xml:space="preserve">    DATE_FORMAT(c.data_consulta, '%Y-%m') AS mes_referencia,</w:t>
      </w:r>
      <w:r>
        <w:rPr>
          <w:rFonts w:ascii="Courier New" w:hAnsi="Courier New"/>
          <w:sz w:val="13"/>
        </w:rPr>
        <w:br/>
        <w:t xml:space="preserve">    COUNT(*) AS total_agendamentos,</w:t>
      </w:r>
      <w:r>
        <w:rPr>
          <w:rFonts w:ascii="Courier New" w:hAnsi="Courier New"/>
          <w:sz w:val="13"/>
        </w:rPr>
        <w:br/>
        <w:t xml:space="preserve">    SUM(CASE WHEN c.status_consulta = 'Realizada' THEN 1 ELSE 0 END) AS total_realizadas,</w:t>
      </w:r>
      <w:r>
        <w:rPr>
          <w:rFonts w:ascii="Courier New" w:hAnsi="Courier New"/>
          <w:sz w:val="13"/>
        </w:rPr>
        <w:br/>
        <w:t xml:space="preserve">    SUM(CASE WHEN c.status_consulta = 'No-Show' THEN 1 ELSE 0 END) AS total_noshow,</w:t>
      </w:r>
      <w:r>
        <w:rPr>
          <w:rFonts w:ascii="Courier New" w:hAnsi="Courier New"/>
          <w:sz w:val="13"/>
        </w:rPr>
        <w:br/>
        <w:t xml:space="preserve">    ROUND((SUM(CASE WHEN c.status_consulta = 'No-Show' THEN 1 ELSE 0 END)</w:t>
      </w:r>
      <w:r>
        <w:rPr>
          <w:rFonts w:ascii="Courier New" w:hAnsi="Courier New"/>
          <w:sz w:val="13"/>
        </w:rPr>
        <w:br/>
        <w:t xml:space="preserve">        * 100.0 / COUNT(*)), 2) AS taxa_noshow_pct</w:t>
      </w:r>
      <w:r>
        <w:rPr>
          <w:rFonts w:ascii="Courier New" w:hAnsi="Courier New"/>
          <w:sz w:val="13"/>
        </w:rPr>
        <w:br/>
        <w:t>FROM consultas c</w:t>
      </w:r>
      <w:r>
        <w:rPr>
          <w:rFonts w:ascii="Courier New" w:hAnsi="Courier New"/>
          <w:sz w:val="13"/>
        </w:rPr>
        <w:br/>
        <w:t>GROUP BY DATE_FORMAT(c.data_consulta, '%Y-%m')</w:t>
      </w:r>
      <w:r>
        <w:rPr>
          <w:rFonts w:ascii="Courier New" w:hAnsi="Courier New"/>
          <w:sz w:val="13"/>
        </w:rPr>
        <w:br/>
        <w:t>ORDER BY mes_referencia;</w:t>
      </w:r>
    </w:p>
    <w:p w14:paraId="78EF56C9" w14:textId="77777777" w:rsidR="007C29BE" w:rsidRDefault="00A41834">
      <w:r>
        <w:t>Resultado: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131"/>
        <w:gridCol w:w="2131"/>
        <w:gridCol w:w="2131"/>
        <w:gridCol w:w="2131"/>
        <w:gridCol w:w="2131"/>
      </w:tblGrid>
      <w:tr w:rsidR="007C29BE" w14:paraId="7B00560D" w14:textId="77777777">
        <w:trPr>
          <w:jc w:val="center"/>
        </w:trPr>
        <w:tc>
          <w:tcPr>
            <w:tcW w:w="2131" w:type="dxa"/>
          </w:tcPr>
          <w:p w14:paraId="10E15D00" w14:textId="77777777" w:rsidR="007C29BE" w:rsidRDefault="00A41834">
            <w:r>
              <w:rPr>
                <w:b/>
                <w:sz w:val="14"/>
              </w:rPr>
              <w:t>Mes</w:t>
            </w:r>
          </w:p>
        </w:tc>
        <w:tc>
          <w:tcPr>
            <w:tcW w:w="2131" w:type="dxa"/>
          </w:tcPr>
          <w:p w14:paraId="30B985C5" w14:textId="77777777" w:rsidR="007C29BE" w:rsidRDefault="00A41834">
            <w:r>
              <w:rPr>
                <w:b/>
                <w:sz w:val="14"/>
              </w:rPr>
              <w:t>Total Agendamentos</w:t>
            </w:r>
          </w:p>
        </w:tc>
        <w:tc>
          <w:tcPr>
            <w:tcW w:w="2131" w:type="dxa"/>
          </w:tcPr>
          <w:p w14:paraId="584D95F4" w14:textId="77777777" w:rsidR="007C29BE" w:rsidRDefault="00A41834">
            <w:r>
              <w:rPr>
                <w:b/>
                <w:sz w:val="14"/>
              </w:rPr>
              <w:t>Total Realizadas</w:t>
            </w:r>
          </w:p>
        </w:tc>
        <w:tc>
          <w:tcPr>
            <w:tcW w:w="2131" w:type="dxa"/>
          </w:tcPr>
          <w:p w14:paraId="337EA51B" w14:textId="77777777" w:rsidR="007C29BE" w:rsidRDefault="00A41834">
            <w:r>
              <w:rPr>
                <w:b/>
                <w:sz w:val="14"/>
              </w:rPr>
              <w:t>Total Noshow</w:t>
            </w:r>
          </w:p>
        </w:tc>
        <w:tc>
          <w:tcPr>
            <w:tcW w:w="2131" w:type="dxa"/>
          </w:tcPr>
          <w:p w14:paraId="1C90D321" w14:textId="77777777" w:rsidR="007C29BE" w:rsidRDefault="00A41834">
            <w:r>
              <w:rPr>
                <w:b/>
                <w:sz w:val="14"/>
              </w:rPr>
              <w:t>Taxa Noshow Pct</w:t>
            </w:r>
          </w:p>
        </w:tc>
      </w:tr>
      <w:tr w:rsidR="007C29BE" w14:paraId="126FF261" w14:textId="77777777">
        <w:trPr>
          <w:jc w:val="center"/>
        </w:trPr>
        <w:tc>
          <w:tcPr>
            <w:tcW w:w="2131" w:type="dxa"/>
            <w:vAlign w:val="center"/>
          </w:tcPr>
          <w:p w14:paraId="56F23259" w14:textId="77777777" w:rsidR="007C29BE" w:rsidRDefault="00A41834">
            <w:r>
              <w:rPr>
                <w:sz w:val="13"/>
              </w:rPr>
              <w:t>2026-01</w:t>
            </w:r>
          </w:p>
        </w:tc>
        <w:tc>
          <w:tcPr>
            <w:tcW w:w="2131" w:type="dxa"/>
            <w:vAlign w:val="center"/>
          </w:tcPr>
          <w:p w14:paraId="24826377" w14:textId="77777777" w:rsidR="007C29BE" w:rsidRDefault="00A41834">
            <w:r>
              <w:rPr>
                <w:sz w:val="13"/>
              </w:rPr>
              <w:t>8</w:t>
            </w:r>
          </w:p>
        </w:tc>
        <w:tc>
          <w:tcPr>
            <w:tcW w:w="2131" w:type="dxa"/>
            <w:vAlign w:val="center"/>
          </w:tcPr>
          <w:p w14:paraId="392E8B9F" w14:textId="77777777" w:rsidR="007C29BE" w:rsidRDefault="00A41834">
            <w:r>
              <w:rPr>
                <w:sz w:val="13"/>
              </w:rPr>
              <w:t>5</w:t>
            </w:r>
          </w:p>
        </w:tc>
        <w:tc>
          <w:tcPr>
            <w:tcW w:w="2131" w:type="dxa"/>
            <w:vAlign w:val="center"/>
          </w:tcPr>
          <w:p w14:paraId="49AF1FDD" w14:textId="77777777" w:rsidR="007C29BE" w:rsidRDefault="00A41834">
            <w:r>
              <w:rPr>
                <w:sz w:val="13"/>
              </w:rPr>
              <w:t>2</w:t>
            </w:r>
          </w:p>
        </w:tc>
        <w:tc>
          <w:tcPr>
            <w:tcW w:w="2131" w:type="dxa"/>
            <w:vAlign w:val="center"/>
          </w:tcPr>
          <w:p w14:paraId="5E66379A" w14:textId="77777777" w:rsidR="007C29BE" w:rsidRDefault="00A41834">
            <w:r>
              <w:rPr>
                <w:sz w:val="13"/>
              </w:rPr>
              <w:t>25.00</w:t>
            </w:r>
          </w:p>
        </w:tc>
      </w:tr>
      <w:tr w:rsidR="007C29BE" w14:paraId="0FFD77DA" w14:textId="77777777">
        <w:trPr>
          <w:jc w:val="center"/>
        </w:trPr>
        <w:tc>
          <w:tcPr>
            <w:tcW w:w="2131" w:type="dxa"/>
            <w:vAlign w:val="center"/>
          </w:tcPr>
          <w:p w14:paraId="6BB22823" w14:textId="77777777" w:rsidR="007C29BE" w:rsidRDefault="00A41834">
            <w:r>
              <w:rPr>
                <w:sz w:val="13"/>
              </w:rPr>
              <w:t>2026-02</w:t>
            </w:r>
          </w:p>
        </w:tc>
        <w:tc>
          <w:tcPr>
            <w:tcW w:w="2131" w:type="dxa"/>
            <w:vAlign w:val="center"/>
          </w:tcPr>
          <w:p w14:paraId="2CBAA9B2" w14:textId="77777777" w:rsidR="007C29BE" w:rsidRDefault="00A41834">
            <w:r>
              <w:rPr>
                <w:sz w:val="13"/>
              </w:rPr>
              <w:t>8</w:t>
            </w:r>
          </w:p>
        </w:tc>
        <w:tc>
          <w:tcPr>
            <w:tcW w:w="2131" w:type="dxa"/>
            <w:vAlign w:val="center"/>
          </w:tcPr>
          <w:p w14:paraId="100CE98F" w14:textId="77777777" w:rsidR="007C29BE" w:rsidRDefault="00A41834">
            <w:r>
              <w:rPr>
                <w:sz w:val="13"/>
              </w:rPr>
              <w:t>7</w:t>
            </w:r>
          </w:p>
        </w:tc>
        <w:tc>
          <w:tcPr>
            <w:tcW w:w="2131" w:type="dxa"/>
            <w:vAlign w:val="center"/>
          </w:tcPr>
          <w:p w14:paraId="5A68C8E5" w14:textId="77777777" w:rsidR="007C29BE" w:rsidRDefault="00A41834">
            <w:r>
              <w:rPr>
                <w:sz w:val="13"/>
              </w:rPr>
              <w:t>1</w:t>
            </w:r>
          </w:p>
        </w:tc>
        <w:tc>
          <w:tcPr>
            <w:tcW w:w="2131" w:type="dxa"/>
            <w:vAlign w:val="center"/>
          </w:tcPr>
          <w:p w14:paraId="00EFF102" w14:textId="77777777" w:rsidR="007C29BE" w:rsidRDefault="00A41834">
            <w:r>
              <w:rPr>
                <w:sz w:val="13"/>
              </w:rPr>
              <w:t>12.50</w:t>
            </w:r>
          </w:p>
        </w:tc>
      </w:tr>
    </w:tbl>
    <w:p w14:paraId="09EB9A6D" w14:textId="77777777" w:rsidR="007C29BE" w:rsidRDefault="007C29BE"/>
    <w:p w14:paraId="2E8FF75E" w14:textId="77777777" w:rsidR="007C29BE" w:rsidRDefault="00A41834">
      <w:r>
        <w:rPr>
          <w:b/>
        </w:rPr>
        <w:t xml:space="preserve">Insight prático: </w:t>
      </w:r>
      <w:r>
        <w:t>A taxa de No-Show caiu de 25,00% em janeiro para 12,50% em fevereiro. A tendência é positiva. Vale monitorar lembretes de consulta, confirmação prévia e horários com maior incidência de faltas.</w:t>
      </w:r>
    </w:p>
    <w:p w14:paraId="64118FF9" w14:textId="77777777" w:rsidR="007C29BE" w:rsidRDefault="00A41834">
      <w:pPr>
        <w:pStyle w:val="Ttulo2"/>
      </w:pPr>
      <w:r>
        <w:t>Consulta 5 — Extrato cruzado da consulta</w:t>
      </w:r>
    </w:p>
    <w:p w14:paraId="10CD3C35" w14:textId="77777777" w:rsidR="007C29BE" w:rsidRDefault="00A41834">
      <w:r>
        <w:t>Objetivo: cruzar dados operacionais e financeiros de cada consulta.</w:t>
      </w:r>
    </w:p>
    <w:p w14:paraId="2C8B78E6" w14:textId="77777777" w:rsidR="007C29BE" w:rsidRDefault="00A41834">
      <w:r>
        <w:t>SQL utilizado:</w:t>
      </w:r>
    </w:p>
    <w:p w14:paraId="7DA9D981" w14:textId="77777777" w:rsidR="007C29BE" w:rsidRDefault="00A41834">
      <w:pPr>
        <w:ind w:left="216"/>
      </w:pPr>
      <w:r>
        <w:rPr>
          <w:rFonts w:ascii="Courier New" w:hAnsi="Courier New"/>
          <w:sz w:val="13"/>
        </w:rPr>
        <w:t>SELECT</w:t>
      </w:r>
      <w:r>
        <w:rPr>
          <w:rFonts w:ascii="Courier New" w:hAnsi="Courier New"/>
          <w:sz w:val="13"/>
        </w:rPr>
        <w:br/>
        <w:t xml:space="preserve">    c.id_consulta,</w:t>
      </w:r>
      <w:r>
        <w:rPr>
          <w:rFonts w:ascii="Courier New" w:hAnsi="Courier New"/>
          <w:sz w:val="13"/>
        </w:rPr>
        <w:br/>
        <w:t xml:space="preserve">    p.nome_completo AS paciente,</w:t>
      </w:r>
      <w:r>
        <w:rPr>
          <w:rFonts w:ascii="Courier New" w:hAnsi="Courier New"/>
          <w:sz w:val="13"/>
        </w:rPr>
        <w:br/>
        <w:t xml:space="preserve">    m.nome_completo AS medico,</w:t>
      </w:r>
      <w:r>
        <w:rPr>
          <w:rFonts w:ascii="Courier New" w:hAnsi="Courier New"/>
          <w:sz w:val="13"/>
        </w:rPr>
        <w:br/>
        <w:t xml:space="preserve">    e.nome_especialidade,</w:t>
      </w:r>
      <w:r>
        <w:rPr>
          <w:rFonts w:ascii="Courier New" w:hAnsi="Courier New"/>
          <w:sz w:val="13"/>
        </w:rPr>
        <w:br/>
        <w:t xml:space="preserve">    c.data_consulta,</w:t>
      </w:r>
      <w:r>
        <w:rPr>
          <w:rFonts w:ascii="Courier New" w:hAnsi="Courier New"/>
          <w:sz w:val="13"/>
        </w:rPr>
        <w:br/>
        <w:t xml:space="preserve">    c.status_consulta,</w:t>
      </w:r>
      <w:r>
        <w:rPr>
          <w:rFonts w:ascii="Courier New" w:hAnsi="Courier New"/>
          <w:sz w:val="13"/>
        </w:rPr>
        <w:br/>
        <w:t xml:space="preserve">    COALESCE(pg.status_pagamento, 'Sem Registro') AS status_pagamento,</w:t>
      </w:r>
      <w:r>
        <w:rPr>
          <w:rFonts w:ascii="Courier New" w:hAnsi="Courier New"/>
          <w:sz w:val="13"/>
        </w:rPr>
        <w:br/>
        <w:t xml:space="preserve">    COALESCE(pg.valor_pago, 0.00) AS valor_pago</w:t>
      </w:r>
      <w:r>
        <w:rPr>
          <w:rFonts w:ascii="Courier New" w:hAnsi="Courier New"/>
          <w:sz w:val="13"/>
        </w:rPr>
        <w:br/>
        <w:t>FROM consultas c</w:t>
      </w:r>
      <w:r>
        <w:rPr>
          <w:rFonts w:ascii="Courier New" w:hAnsi="Courier New"/>
          <w:sz w:val="13"/>
        </w:rPr>
        <w:br/>
        <w:t>INNER JOIN pacientes p ON c.id_paciente = p.id_paciente</w:t>
      </w:r>
      <w:r>
        <w:rPr>
          <w:rFonts w:ascii="Courier New" w:hAnsi="Courier New"/>
          <w:sz w:val="13"/>
        </w:rPr>
        <w:br/>
        <w:t>INNER JOIN medicos m ON c.id_medico = m.id_medico</w:t>
      </w:r>
      <w:r>
        <w:rPr>
          <w:rFonts w:ascii="Courier New" w:hAnsi="Courier New"/>
          <w:sz w:val="13"/>
        </w:rPr>
        <w:br/>
        <w:t>INNER JOIN especialidades e ON c.id_especialidade = e.id_especialidade</w:t>
      </w:r>
      <w:r>
        <w:rPr>
          <w:rFonts w:ascii="Courier New" w:hAnsi="Courier New"/>
          <w:sz w:val="13"/>
        </w:rPr>
        <w:br/>
        <w:t>LEFT JOIN pagamentos pg ON c.id_consulta = pg</w:t>
      </w:r>
      <w:r>
        <w:rPr>
          <w:rFonts w:ascii="Courier New" w:hAnsi="Courier New"/>
          <w:sz w:val="13"/>
        </w:rPr>
        <w:t>.id_consulta;</w:t>
      </w:r>
    </w:p>
    <w:p w14:paraId="780A34C7" w14:textId="77777777" w:rsidR="007C29BE" w:rsidRDefault="00A41834">
      <w:r>
        <w:t>Resultado: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332"/>
        <w:gridCol w:w="1332"/>
        <w:gridCol w:w="1332"/>
        <w:gridCol w:w="1351"/>
        <w:gridCol w:w="1332"/>
        <w:gridCol w:w="1332"/>
        <w:gridCol w:w="1332"/>
        <w:gridCol w:w="1332"/>
      </w:tblGrid>
      <w:tr w:rsidR="007C29BE" w14:paraId="7C1AA77A" w14:textId="77777777">
        <w:trPr>
          <w:jc w:val="center"/>
        </w:trPr>
        <w:tc>
          <w:tcPr>
            <w:tcW w:w="1332" w:type="dxa"/>
          </w:tcPr>
          <w:p w14:paraId="3A97AD81" w14:textId="77777777" w:rsidR="007C29BE" w:rsidRDefault="00A41834">
            <w:r>
              <w:rPr>
                <w:b/>
                <w:sz w:val="14"/>
              </w:rPr>
              <w:t>Id Consulta</w:t>
            </w:r>
          </w:p>
        </w:tc>
        <w:tc>
          <w:tcPr>
            <w:tcW w:w="1332" w:type="dxa"/>
          </w:tcPr>
          <w:p w14:paraId="67E80767" w14:textId="77777777" w:rsidR="007C29BE" w:rsidRDefault="00A41834">
            <w:r>
              <w:rPr>
                <w:b/>
                <w:sz w:val="14"/>
              </w:rPr>
              <w:t>Paciente</w:t>
            </w:r>
          </w:p>
        </w:tc>
        <w:tc>
          <w:tcPr>
            <w:tcW w:w="1332" w:type="dxa"/>
          </w:tcPr>
          <w:p w14:paraId="4B70D694" w14:textId="77777777" w:rsidR="007C29BE" w:rsidRDefault="00A41834">
            <w:r>
              <w:rPr>
                <w:b/>
                <w:sz w:val="14"/>
              </w:rPr>
              <w:t>Medico</w:t>
            </w:r>
          </w:p>
        </w:tc>
        <w:tc>
          <w:tcPr>
            <w:tcW w:w="1332" w:type="dxa"/>
          </w:tcPr>
          <w:p w14:paraId="42E4D5A4" w14:textId="77777777" w:rsidR="007C29BE" w:rsidRDefault="00A41834">
            <w:r>
              <w:rPr>
                <w:b/>
                <w:sz w:val="14"/>
              </w:rPr>
              <w:t>Nome Especialidade</w:t>
            </w:r>
          </w:p>
        </w:tc>
        <w:tc>
          <w:tcPr>
            <w:tcW w:w="1332" w:type="dxa"/>
          </w:tcPr>
          <w:p w14:paraId="5FE4C14E" w14:textId="77777777" w:rsidR="007C29BE" w:rsidRDefault="00A41834">
            <w:r>
              <w:rPr>
                <w:b/>
                <w:sz w:val="14"/>
              </w:rPr>
              <w:t>Data Consulta</w:t>
            </w:r>
          </w:p>
        </w:tc>
        <w:tc>
          <w:tcPr>
            <w:tcW w:w="1332" w:type="dxa"/>
          </w:tcPr>
          <w:p w14:paraId="65D8A72C" w14:textId="77777777" w:rsidR="007C29BE" w:rsidRDefault="00A41834">
            <w:r>
              <w:rPr>
                <w:b/>
                <w:sz w:val="14"/>
              </w:rPr>
              <w:t>Status Consulta</w:t>
            </w:r>
          </w:p>
        </w:tc>
        <w:tc>
          <w:tcPr>
            <w:tcW w:w="1332" w:type="dxa"/>
          </w:tcPr>
          <w:p w14:paraId="43923B05" w14:textId="77777777" w:rsidR="007C29BE" w:rsidRDefault="00A41834">
            <w:r>
              <w:rPr>
                <w:b/>
                <w:sz w:val="14"/>
              </w:rPr>
              <w:t>Status Pagamento</w:t>
            </w:r>
          </w:p>
        </w:tc>
        <w:tc>
          <w:tcPr>
            <w:tcW w:w="1332" w:type="dxa"/>
          </w:tcPr>
          <w:p w14:paraId="5BEF0834" w14:textId="77777777" w:rsidR="007C29BE" w:rsidRDefault="00A41834">
            <w:r>
              <w:rPr>
                <w:b/>
                <w:sz w:val="14"/>
              </w:rPr>
              <w:t>Valor Pago</w:t>
            </w:r>
          </w:p>
        </w:tc>
      </w:tr>
      <w:tr w:rsidR="007C29BE" w14:paraId="1280E6B5" w14:textId="77777777">
        <w:trPr>
          <w:jc w:val="center"/>
        </w:trPr>
        <w:tc>
          <w:tcPr>
            <w:tcW w:w="1332" w:type="dxa"/>
            <w:vAlign w:val="center"/>
          </w:tcPr>
          <w:p w14:paraId="2597E570" w14:textId="77777777" w:rsidR="007C29BE" w:rsidRDefault="00A41834">
            <w:r>
              <w:rPr>
                <w:sz w:val="13"/>
              </w:rPr>
              <w:t>1</w:t>
            </w:r>
          </w:p>
        </w:tc>
        <w:tc>
          <w:tcPr>
            <w:tcW w:w="1332" w:type="dxa"/>
            <w:vAlign w:val="center"/>
          </w:tcPr>
          <w:p w14:paraId="4F49C5BD" w14:textId="77777777" w:rsidR="007C29BE" w:rsidRDefault="00A41834">
            <w:r>
              <w:rPr>
                <w:sz w:val="13"/>
              </w:rPr>
              <w:t>Lucas Silva Ramos</w:t>
            </w:r>
          </w:p>
        </w:tc>
        <w:tc>
          <w:tcPr>
            <w:tcW w:w="1332" w:type="dxa"/>
            <w:vAlign w:val="center"/>
          </w:tcPr>
          <w:p w14:paraId="5C33CB82" w14:textId="77777777" w:rsidR="007C29BE" w:rsidRDefault="00A41834">
            <w:r>
              <w:rPr>
                <w:sz w:val="13"/>
              </w:rPr>
              <w:t>Dr. Roberto Alencar</w:t>
            </w:r>
          </w:p>
        </w:tc>
        <w:tc>
          <w:tcPr>
            <w:tcW w:w="1332" w:type="dxa"/>
            <w:vAlign w:val="center"/>
          </w:tcPr>
          <w:p w14:paraId="4A1330FD" w14:textId="77777777" w:rsidR="007C29BE" w:rsidRDefault="00A41834">
            <w:r>
              <w:rPr>
                <w:sz w:val="13"/>
              </w:rPr>
              <w:t>Cardiologia</w:t>
            </w:r>
          </w:p>
        </w:tc>
        <w:tc>
          <w:tcPr>
            <w:tcW w:w="1332" w:type="dxa"/>
            <w:vAlign w:val="center"/>
          </w:tcPr>
          <w:p w14:paraId="5D4B2FED" w14:textId="77777777" w:rsidR="007C29BE" w:rsidRDefault="00A41834">
            <w:r>
              <w:rPr>
                <w:sz w:val="13"/>
              </w:rPr>
              <w:t>2026-01-10</w:t>
            </w:r>
          </w:p>
        </w:tc>
        <w:tc>
          <w:tcPr>
            <w:tcW w:w="1332" w:type="dxa"/>
            <w:vAlign w:val="center"/>
          </w:tcPr>
          <w:p w14:paraId="287A8505" w14:textId="77777777" w:rsidR="007C29BE" w:rsidRDefault="00A41834">
            <w:r>
              <w:rPr>
                <w:sz w:val="13"/>
              </w:rPr>
              <w:t>Realizada</w:t>
            </w:r>
          </w:p>
        </w:tc>
        <w:tc>
          <w:tcPr>
            <w:tcW w:w="1332" w:type="dxa"/>
            <w:vAlign w:val="center"/>
          </w:tcPr>
          <w:p w14:paraId="7F4DD632" w14:textId="77777777" w:rsidR="007C29BE" w:rsidRDefault="00A41834">
            <w:r>
              <w:rPr>
                <w:sz w:val="13"/>
              </w:rPr>
              <w:t>Pago</w:t>
            </w:r>
          </w:p>
        </w:tc>
        <w:tc>
          <w:tcPr>
            <w:tcW w:w="1332" w:type="dxa"/>
            <w:vAlign w:val="center"/>
          </w:tcPr>
          <w:p w14:paraId="681F4402" w14:textId="77777777" w:rsidR="007C29BE" w:rsidRDefault="00A41834">
            <w:r>
              <w:rPr>
                <w:sz w:val="13"/>
              </w:rPr>
              <w:t>R$ 300,00</w:t>
            </w:r>
          </w:p>
        </w:tc>
      </w:tr>
      <w:tr w:rsidR="007C29BE" w14:paraId="02429ADB" w14:textId="77777777">
        <w:trPr>
          <w:jc w:val="center"/>
        </w:trPr>
        <w:tc>
          <w:tcPr>
            <w:tcW w:w="1332" w:type="dxa"/>
            <w:vAlign w:val="center"/>
          </w:tcPr>
          <w:p w14:paraId="761F6965" w14:textId="77777777" w:rsidR="007C29BE" w:rsidRDefault="00A41834">
            <w:r>
              <w:rPr>
                <w:sz w:val="13"/>
              </w:rPr>
              <w:t>2</w:t>
            </w:r>
          </w:p>
        </w:tc>
        <w:tc>
          <w:tcPr>
            <w:tcW w:w="1332" w:type="dxa"/>
            <w:vAlign w:val="center"/>
          </w:tcPr>
          <w:p w14:paraId="2E1B3803" w14:textId="77777777" w:rsidR="007C29BE" w:rsidRDefault="00A41834">
            <w:r>
              <w:rPr>
                <w:sz w:val="13"/>
              </w:rPr>
              <w:t>Maria Alice Fernandes</w:t>
            </w:r>
          </w:p>
        </w:tc>
        <w:tc>
          <w:tcPr>
            <w:tcW w:w="1332" w:type="dxa"/>
            <w:vAlign w:val="center"/>
          </w:tcPr>
          <w:p w14:paraId="6540895A" w14:textId="77777777" w:rsidR="007C29BE" w:rsidRDefault="00A41834">
            <w:r>
              <w:rPr>
                <w:sz w:val="13"/>
              </w:rPr>
              <w:t>Dra. Juliana Medeiros</w:t>
            </w:r>
          </w:p>
        </w:tc>
        <w:tc>
          <w:tcPr>
            <w:tcW w:w="1332" w:type="dxa"/>
            <w:vAlign w:val="center"/>
          </w:tcPr>
          <w:p w14:paraId="77E23FB9" w14:textId="77777777" w:rsidR="007C29BE" w:rsidRDefault="00A41834">
            <w:r>
              <w:rPr>
                <w:sz w:val="13"/>
              </w:rPr>
              <w:t>Dermatologia</w:t>
            </w:r>
          </w:p>
        </w:tc>
        <w:tc>
          <w:tcPr>
            <w:tcW w:w="1332" w:type="dxa"/>
            <w:vAlign w:val="center"/>
          </w:tcPr>
          <w:p w14:paraId="3DB389FA" w14:textId="77777777" w:rsidR="007C29BE" w:rsidRDefault="00A41834">
            <w:r>
              <w:rPr>
                <w:sz w:val="13"/>
              </w:rPr>
              <w:t>2026-01-12</w:t>
            </w:r>
          </w:p>
        </w:tc>
        <w:tc>
          <w:tcPr>
            <w:tcW w:w="1332" w:type="dxa"/>
            <w:vAlign w:val="center"/>
          </w:tcPr>
          <w:p w14:paraId="2BC119B5" w14:textId="77777777" w:rsidR="007C29BE" w:rsidRDefault="00A41834">
            <w:r>
              <w:rPr>
                <w:sz w:val="13"/>
              </w:rPr>
              <w:t>Realizada</w:t>
            </w:r>
          </w:p>
        </w:tc>
        <w:tc>
          <w:tcPr>
            <w:tcW w:w="1332" w:type="dxa"/>
            <w:vAlign w:val="center"/>
          </w:tcPr>
          <w:p w14:paraId="2A03FF16" w14:textId="77777777" w:rsidR="007C29BE" w:rsidRDefault="00A41834">
            <w:r>
              <w:rPr>
                <w:sz w:val="13"/>
              </w:rPr>
              <w:t>Pago</w:t>
            </w:r>
          </w:p>
        </w:tc>
        <w:tc>
          <w:tcPr>
            <w:tcW w:w="1332" w:type="dxa"/>
            <w:vAlign w:val="center"/>
          </w:tcPr>
          <w:p w14:paraId="765DA9A8" w14:textId="77777777" w:rsidR="007C29BE" w:rsidRDefault="00A41834">
            <w:r>
              <w:rPr>
                <w:sz w:val="13"/>
              </w:rPr>
              <w:t>R$ 200,00</w:t>
            </w:r>
          </w:p>
        </w:tc>
      </w:tr>
      <w:tr w:rsidR="007C29BE" w14:paraId="076071BD" w14:textId="77777777">
        <w:trPr>
          <w:jc w:val="center"/>
        </w:trPr>
        <w:tc>
          <w:tcPr>
            <w:tcW w:w="1332" w:type="dxa"/>
            <w:vAlign w:val="center"/>
          </w:tcPr>
          <w:p w14:paraId="503B6ABF" w14:textId="77777777" w:rsidR="007C29BE" w:rsidRDefault="00A41834">
            <w:r>
              <w:rPr>
                <w:sz w:val="13"/>
              </w:rPr>
              <w:t>3</w:t>
            </w:r>
          </w:p>
        </w:tc>
        <w:tc>
          <w:tcPr>
            <w:tcW w:w="1332" w:type="dxa"/>
            <w:vAlign w:val="center"/>
          </w:tcPr>
          <w:p w14:paraId="127AFB28" w14:textId="77777777" w:rsidR="007C29BE" w:rsidRDefault="00A41834">
            <w:r>
              <w:rPr>
                <w:sz w:val="13"/>
              </w:rPr>
              <w:t>João Pedro Cavalcanti</w:t>
            </w:r>
          </w:p>
        </w:tc>
        <w:tc>
          <w:tcPr>
            <w:tcW w:w="1332" w:type="dxa"/>
            <w:vAlign w:val="center"/>
          </w:tcPr>
          <w:p w14:paraId="1301E8E1" w14:textId="77777777" w:rsidR="007C29BE" w:rsidRDefault="00A41834">
            <w:r>
              <w:rPr>
                <w:sz w:val="13"/>
              </w:rPr>
              <w:t>Dr. Marcelo Campos</w:t>
            </w:r>
          </w:p>
        </w:tc>
        <w:tc>
          <w:tcPr>
            <w:tcW w:w="1332" w:type="dxa"/>
            <w:vAlign w:val="center"/>
          </w:tcPr>
          <w:p w14:paraId="4B4FADD2" w14:textId="77777777" w:rsidR="007C29BE" w:rsidRDefault="00A41834">
            <w:r>
              <w:rPr>
                <w:sz w:val="13"/>
              </w:rPr>
              <w:t>Pediatria</w:t>
            </w:r>
          </w:p>
        </w:tc>
        <w:tc>
          <w:tcPr>
            <w:tcW w:w="1332" w:type="dxa"/>
            <w:vAlign w:val="center"/>
          </w:tcPr>
          <w:p w14:paraId="4ACC1FF7" w14:textId="77777777" w:rsidR="007C29BE" w:rsidRDefault="00A41834">
            <w:r>
              <w:rPr>
                <w:sz w:val="13"/>
              </w:rPr>
              <w:t>2026-01-15</w:t>
            </w:r>
          </w:p>
        </w:tc>
        <w:tc>
          <w:tcPr>
            <w:tcW w:w="1332" w:type="dxa"/>
            <w:vAlign w:val="center"/>
          </w:tcPr>
          <w:p w14:paraId="13F315EF" w14:textId="77777777" w:rsidR="007C29BE" w:rsidRDefault="00A41834">
            <w:r>
              <w:rPr>
                <w:sz w:val="13"/>
              </w:rPr>
              <w:t>No-Show</w:t>
            </w:r>
          </w:p>
        </w:tc>
        <w:tc>
          <w:tcPr>
            <w:tcW w:w="1332" w:type="dxa"/>
            <w:vAlign w:val="center"/>
          </w:tcPr>
          <w:p w14:paraId="6F9D2513" w14:textId="77777777" w:rsidR="007C29BE" w:rsidRDefault="00A41834">
            <w:r>
              <w:rPr>
                <w:sz w:val="13"/>
              </w:rPr>
              <w:t>Pago</w:t>
            </w:r>
          </w:p>
        </w:tc>
        <w:tc>
          <w:tcPr>
            <w:tcW w:w="1332" w:type="dxa"/>
            <w:vAlign w:val="center"/>
          </w:tcPr>
          <w:p w14:paraId="7AA42D07" w14:textId="77777777" w:rsidR="007C29BE" w:rsidRDefault="00A41834">
            <w:r>
              <w:rPr>
                <w:sz w:val="13"/>
              </w:rPr>
              <w:t>R$ 154,00</w:t>
            </w:r>
          </w:p>
        </w:tc>
      </w:tr>
      <w:tr w:rsidR="007C29BE" w14:paraId="3BCDFCAC" w14:textId="77777777">
        <w:trPr>
          <w:jc w:val="center"/>
        </w:trPr>
        <w:tc>
          <w:tcPr>
            <w:tcW w:w="1332" w:type="dxa"/>
            <w:vAlign w:val="center"/>
          </w:tcPr>
          <w:p w14:paraId="19F80D72" w14:textId="77777777" w:rsidR="007C29BE" w:rsidRDefault="00A41834">
            <w:r>
              <w:rPr>
                <w:sz w:val="13"/>
              </w:rPr>
              <w:t>4</w:t>
            </w:r>
          </w:p>
        </w:tc>
        <w:tc>
          <w:tcPr>
            <w:tcW w:w="1332" w:type="dxa"/>
            <w:vAlign w:val="center"/>
          </w:tcPr>
          <w:p w14:paraId="5C288137" w14:textId="77777777" w:rsidR="007C29BE" w:rsidRDefault="00A41834">
            <w:r>
              <w:rPr>
                <w:sz w:val="13"/>
              </w:rPr>
              <w:t>Ana Clara Barbosa</w:t>
            </w:r>
          </w:p>
        </w:tc>
        <w:tc>
          <w:tcPr>
            <w:tcW w:w="1332" w:type="dxa"/>
            <w:vAlign w:val="center"/>
          </w:tcPr>
          <w:p w14:paraId="18F1FAAB" w14:textId="77777777" w:rsidR="007C29BE" w:rsidRDefault="00A41834">
            <w:r>
              <w:rPr>
                <w:sz w:val="13"/>
              </w:rPr>
              <w:t>Dra. Vanessa Dantas</w:t>
            </w:r>
          </w:p>
        </w:tc>
        <w:tc>
          <w:tcPr>
            <w:tcW w:w="1332" w:type="dxa"/>
            <w:vAlign w:val="center"/>
          </w:tcPr>
          <w:p w14:paraId="162A23E0" w14:textId="77777777" w:rsidR="007C29BE" w:rsidRDefault="00A41834">
            <w:r>
              <w:rPr>
                <w:sz w:val="13"/>
              </w:rPr>
              <w:t>Ortopedia</w:t>
            </w:r>
          </w:p>
        </w:tc>
        <w:tc>
          <w:tcPr>
            <w:tcW w:w="1332" w:type="dxa"/>
            <w:vAlign w:val="center"/>
          </w:tcPr>
          <w:p w14:paraId="69AF133A" w14:textId="77777777" w:rsidR="007C29BE" w:rsidRDefault="00A41834">
            <w:r>
              <w:rPr>
                <w:sz w:val="13"/>
              </w:rPr>
              <w:t>2026-01-18</w:t>
            </w:r>
          </w:p>
        </w:tc>
        <w:tc>
          <w:tcPr>
            <w:tcW w:w="1332" w:type="dxa"/>
            <w:vAlign w:val="center"/>
          </w:tcPr>
          <w:p w14:paraId="7C818384" w14:textId="77777777" w:rsidR="007C29BE" w:rsidRDefault="00A41834">
            <w:r>
              <w:rPr>
                <w:sz w:val="13"/>
              </w:rPr>
              <w:t>Realizada</w:t>
            </w:r>
          </w:p>
        </w:tc>
        <w:tc>
          <w:tcPr>
            <w:tcW w:w="1332" w:type="dxa"/>
            <w:vAlign w:val="center"/>
          </w:tcPr>
          <w:p w14:paraId="0F9F4AEE" w14:textId="77777777" w:rsidR="007C29BE" w:rsidRDefault="00A41834">
            <w:r>
              <w:rPr>
                <w:sz w:val="13"/>
              </w:rPr>
              <w:t>Pago</w:t>
            </w:r>
          </w:p>
        </w:tc>
        <w:tc>
          <w:tcPr>
            <w:tcW w:w="1332" w:type="dxa"/>
            <w:vAlign w:val="center"/>
          </w:tcPr>
          <w:p w14:paraId="6D0A3632" w14:textId="77777777" w:rsidR="007C29BE" w:rsidRDefault="00A41834">
            <w:r>
              <w:rPr>
                <w:sz w:val="13"/>
              </w:rPr>
              <w:t>R$ 224,00</w:t>
            </w:r>
          </w:p>
        </w:tc>
      </w:tr>
      <w:tr w:rsidR="007C29BE" w14:paraId="724171AD" w14:textId="77777777">
        <w:trPr>
          <w:jc w:val="center"/>
        </w:trPr>
        <w:tc>
          <w:tcPr>
            <w:tcW w:w="1332" w:type="dxa"/>
            <w:vAlign w:val="center"/>
          </w:tcPr>
          <w:p w14:paraId="68632A86" w14:textId="77777777" w:rsidR="007C29BE" w:rsidRDefault="00A41834">
            <w:r>
              <w:rPr>
                <w:sz w:val="13"/>
              </w:rPr>
              <w:t>5</w:t>
            </w:r>
          </w:p>
        </w:tc>
        <w:tc>
          <w:tcPr>
            <w:tcW w:w="1332" w:type="dxa"/>
            <w:vAlign w:val="center"/>
          </w:tcPr>
          <w:p w14:paraId="3F6340EE" w14:textId="77777777" w:rsidR="007C29BE" w:rsidRDefault="00A41834">
            <w:r>
              <w:rPr>
                <w:sz w:val="13"/>
              </w:rPr>
              <w:t>Carlos Eduardo Lima</w:t>
            </w:r>
          </w:p>
        </w:tc>
        <w:tc>
          <w:tcPr>
            <w:tcW w:w="1332" w:type="dxa"/>
            <w:vAlign w:val="center"/>
          </w:tcPr>
          <w:p w14:paraId="5DBEB3AA" w14:textId="77777777" w:rsidR="007C29BE" w:rsidRDefault="00A41834">
            <w:r>
              <w:rPr>
                <w:sz w:val="13"/>
              </w:rPr>
              <w:t>Dr. Gustavo Henrique</w:t>
            </w:r>
          </w:p>
        </w:tc>
        <w:tc>
          <w:tcPr>
            <w:tcW w:w="1332" w:type="dxa"/>
            <w:vAlign w:val="center"/>
          </w:tcPr>
          <w:p w14:paraId="77FF6C5A" w14:textId="77777777" w:rsidR="007C29BE" w:rsidRDefault="00A41834">
            <w:r>
              <w:rPr>
                <w:sz w:val="13"/>
              </w:rPr>
              <w:t>Ginecologia</w:t>
            </w:r>
          </w:p>
        </w:tc>
        <w:tc>
          <w:tcPr>
            <w:tcW w:w="1332" w:type="dxa"/>
            <w:vAlign w:val="center"/>
          </w:tcPr>
          <w:p w14:paraId="1CECB29B" w14:textId="77777777" w:rsidR="007C29BE" w:rsidRDefault="00A41834">
            <w:r>
              <w:rPr>
                <w:sz w:val="13"/>
              </w:rPr>
              <w:t>2026-01-20</w:t>
            </w:r>
          </w:p>
        </w:tc>
        <w:tc>
          <w:tcPr>
            <w:tcW w:w="1332" w:type="dxa"/>
            <w:vAlign w:val="center"/>
          </w:tcPr>
          <w:p w14:paraId="3F8CAC2A" w14:textId="77777777" w:rsidR="007C29BE" w:rsidRDefault="00A41834">
            <w:r>
              <w:rPr>
                <w:sz w:val="13"/>
              </w:rPr>
              <w:t>Realizada</w:t>
            </w:r>
          </w:p>
        </w:tc>
        <w:tc>
          <w:tcPr>
            <w:tcW w:w="1332" w:type="dxa"/>
            <w:vAlign w:val="center"/>
          </w:tcPr>
          <w:p w14:paraId="12B5A885" w14:textId="77777777" w:rsidR="007C29BE" w:rsidRDefault="00A41834">
            <w:r>
              <w:rPr>
                <w:sz w:val="13"/>
              </w:rPr>
              <w:t>Pago</w:t>
            </w:r>
          </w:p>
        </w:tc>
        <w:tc>
          <w:tcPr>
            <w:tcW w:w="1332" w:type="dxa"/>
            <w:vAlign w:val="center"/>
          </w:tcPr>
          <w:p w14:paraId="5E0EA0F3" w14:textId="77777777" w:rsidR="007C29BE" w:rsidRDefault="00A41834">
            <w:r>
              <w:rPr>
                <w:sz w:val="13"/>
              </w:rPr>
              <w:t>R$ 221,00</w:t>
            </w:r>
          </w:p>
        </w:tc>
      </w:tr>
      <w:tr w:rsidR="007C29BE" w14:paraId="02C5060B" w14:textId="77777777">
        <w:trPr>
          <w:jc w:val="center"/>
        </w:trPr>
        <w:tc>
          <w:tcPr>
            <w:tcW w:w="1332" w:type="dxa"/>
            <w:vAlign w:val="center"/>
          </w:tcPr>
          <w:p w14:paraId="53B2ED29" w14:textId="77777777" w:rsidR="007C29BE" w:rsidRDefault="00A41834">
            <w:r>
              <w:rPr>
                <w:sz w:val="13"/>
              </w:rPr>
              <w:t>6</w:t>
            </w:r>
          </w:p>
        </w:tc>
        <w:tc>
          <w:tcPr>
            <w:tcW w:w="1332" w:type="dxa"/>
            <w:vAlign w:val="center"/>
          </w:tcPr>
          <w:p w14:paraId="12412CB7" w14:textId="77777777" w:rsidR="007C29BE" w:rsidRDefault="00A41834">
            <w:r>
              <w:rPr>
                <w:sz w:val="13"/>
              </w:rPr>
              <w:t>Beatriz Souza Melo</w:t>
            </w:r>
          </w:p>
        </w:tc>
        <w:tc>
          <w:tcPr>
            <w:tcW w:w="1332" w:type="dxa"/>
            <w:vAlign w:val="center"/>
          </w:tcPr>
          <w:p w14:paraId="695D34C1" w14:textId="77777777" w:rsidR="007C29BE" w:rsidRDefault="00A41834">
            <w:r>
              <w:rPr>
                <w:sz w:val="13"/>
              </w:rPr>
              <w:t>Dra. Patricia Figueiredo</w:t>
            </w:r>
          </w:p>
        </w:tc>
        <w:tc>
          <w:tcPr>
            <w:tcW w:w="1332" w:type="dxa"/>
            <w:vAlign w:val="center"/>
          </w:tcPr>
          <w:p w14:paraId="37BDCCDF" w14:textId="77777777" w:rsidR="007C29BE" w:rsidRDefault="00A41834">
            <w:r>
              <w:rPr>
                <w:sz w:val="13"/>
              </w:rPr>
              <w:t>Endocrinologia</w:t>
            </w:r>
          </w:p>
        </w:tc>
        <w:tc>
          <w:tcPr>
            <w:tcW w:w="1332" w:type="dxa"/>
            <w:vAlign w:val="center"/>
          </w:tcPr>
          <w:p w14:paraId="07694B0D" w14:textId="77777777" w:rsidR="007C29BE" w:rsidRDefault="00A41834">
            <w:r>
              <w:rPr>
                <w:sz w:val="13"/>
              </w:rPr>
              <w:t>2026-01-22</w:t>
            </w:r>
          </w:p>
        </w:tc>
        <w:tc>
          <w:tcPr>
            <w:tcW w:w="1332" w:type="dxa"/>
            <w:vAlign w:val="center"/>
          </w:tcPr>
          <w:p w14:paraId="6D70E280" w14:textId="77777777" w:rsidR="007C29BE" w:rsidRDefault="00A41834">
            <w:r>
              <w:rPr>
                <w:sz w:val="13"/>
              </w:rPr>
              <w:t>No-Show</w:t>
            </w:r>
          </w:p>
        </w:tc>
        <w:tc>
          <w:tcPr>
            <w:tcW w:w="1332" w:type="dxa"/>
            <w:vAlign w:val="center"/>
          </w:tcPr>
          <w:p w14:paraId="1EAE2BDB" w14:textId="77777777" w:rsidR="007C29BE" w:rsidRDefault="00A41834">
            <w:r>
              <w:rPr>
                <w:sz w:val="13"/>
              </w:rPr>
              <w:t>Pendente</w:t>
            </w:r>
          </w:p>
        </w:tc>
        <w:tc>
          <w:tcPr>
            <w:tcW w:w="1332" w:type="dxa"/>
            <w:vAlign w:val="center"/>
          </w:tcPr>
          <w:p w14:paraId="1AD54501" w14:textId="77777777" w:rsidR="007C29BE" w:rsidRDefault="00A41834">
            <w:r>
              <w:rPr>
                <w:sz w:val="13"/>
              </w:rPr>
              <w:t>R$ 0,00</w:t>
            </w:r>
          </w:p>
        </w:tc>
      </w:tr>
      <w:tr w:rsidR="007C29BE" w14:paraId="7DBF07A5" w14:textId="77777777">
        <w:trPr>
          <w:jc w:val="center"/>
        </w:trPr>
        <w:tc>
          <w:tcPr>
            <w:tcW w:w="1332" w:type="dxa"/>
            <w:vAlign w:val="center"/>
          </w:tcPr>
          <w:p w14:paraId="5B857CD5" w14:textId="77777777" w:rsidR="007C29BE" w:rsidRDefault="00A41834">
            <w:r>
              <w:rPr>
                <w:sz w:val="13"/>
              </w:rPr>
              <w:t>7</w:t>
            </w:r>
          </w:p>
        </w:tc>
        <w:tc>
          <w:tcPr>
            <w:tcW w:w="1332" w:type="dxa"/>
            <w:vAlign w:val="center"/>
          </w:tcPr>
          <w:p w14:paraId="2B12D0FF" w14:textId="77777777" w:rsidR="007C29BE" w:rsidRDefault="00A41834">
            <w:r>
              <w:rPr>
                <w:sz w:val="13"/>
              </w:rPr>
              <w:t>Gabriel Lucena Costa</w:t>
            </w:r>
          </w:p>
        </w:tc>
        <w:tc>
          <w:tcPr>
            <w:tcW w:w="1332" w:type="dxa"/>
            <w:vAlign w:val="center"/>
          </w:tcPr>
          <w:p w14:paraId="0BE89A69" w14:textId="77777777" w:rsidR="007C29BE" w:rsidRDefault="00A41834">
            <w:r>
              <w:rPr>
                <w:sz w:val="13"/>
              </w:rPr>
              <w:t>Dr. Andre Luiz Vasconcelos</w:t>
            </w:r>
          </w:p>
        </w:tc>
        <w:tc>
          <w:tcPr>
            <w:tcW w:w="1332" w:type="dxa"/>
            <w:vAlign w:val="center"/>
          </w:tcPr>
          <w:p w14:paraId="75786477" w14:textId="77777777" w:rsidR="007C29BE" w:rsidRDefault="00A41834">
            <w:r>
              <w:rPr>
                <w:sz w:val="13"/>
              </w:rPr>
              <w:t>Neurologia</w:t>
            </w:r>
          </w:p>
        </w:tc>
        <w:tc>
          <w:tcPr>
            <w:tcW w:w="1332" w:type="dxa"/>
            <w:vAlign w:val="center"/>
          </w:tcPr>
          <w:p w14:paraId="26B31D85" w14:textId="77777777" w:rsidR="007C29BE" w:rsidRDefault="00A41834">
            <w:r>
              <w:rPr>
                <w:sz w:val="13"/>
              </w:rPr>
              <w:t>2026-01-25</w:t>
            </w:r>
          </w:p>
        </w:tc>
        <w:tc>
          <w:tcPr>
            <w:tcW w:w="1332" w:type="dxa"/>
            <w:vAlign w:val="center"/>
          </w:tcPr>
          <w:p w14:paraId="40804D8F" w14:textId="77777777" w:rsidR="007C29BE" w:rsidRDefault="00A41834">
            <w:r>
              <w:rPr>
                <w:sz w:val="13"/>
              </w:rPr>
              <w:t>Realizada</w:t>
            </w:r>
          </w:p>
        </w:tc>
        <w:tc>
          <w:tcPr>
            <w:tcW w:w="1332" w:type="dxa"/>
            <w:vAlign w:val="center"/>
          </w:tcPr>
          <w:p w14:paraId="152C436A" w14:textId="77777777" w:rsidR="007C29BE" w:rsidRDefault="00A41834">
            <w:r>
              <w:rPr>
                <w:sz w:val="13"/>
              </w:rPr>
              <w:t>Pago</w:t>
            </w:r>
          </w:p>
        </w:tc>
        <w:tc>
          <w:tcPr>
            <w:tcW w:w="1332" w:type="dxa"/>
            <w:vAlign w:val="center"/>
          </w:tcPr>
          <w:p w14:paraId="5E22F287" w14:textId="77777777" w:rsidR="007C29BE" w:rsidRDefault="00A41834">
            <w:r>
              <w:rPr>
                <w:sz w:val="13"/>
              </w:rPr>
              <w:t>R$ 297,50</w:t>
            </w:r>
          </w:p>
        </w:tc>
      </w:tr>
      <w:tr w:rsidR="007C29BE" w14:paraId="1976D951" w14:textId="77777777">
        <w:trPr>
          <w:jc w:val="center"/>
        </w:trPr>
        <w:tc>
          <w:tcPr>
            <w:tcW w:w="1332" w:type="dxa"/>
            <w:vAlign w:val="center"/>
          </w:tcPr>
          <w:p w14:paraId="249546A5" w14:textId="77777777" w:rsidR="007C29BE" w:rsidRDefault="00A41834">
            <w:r>
              <w:rPr>
                <w:sz w:val="13"/>
              </w:rPr>
              <w:t>8</w:t>
            </w:r>
          </w:p>
        </w:tc>
        <w:tc>
          <w:tcPr>
            <w:tcW w:w="1332" w:type="dxa"/>
            <w:vAlign w:val="center"/>
          </w:tcPr>
          <w:p w14:paraId="0DC3EB9B" w14:textId="77777777" w:rsidR="007C29BE" w:rsidRDefault="00A41834">
            <w:r>
              <w:rPr>
                <w:sz w:val="13"/>
              </w:rPr>
              <w:t>Juliana Paes Santos</w:t>
            </w:r>
          </w:p>
        </w:tc>
        <w:tc>
          <w:tcPr>
            <w:tcW w:w="1332" w:type="dxa"/>
            <w:vAlign w:val="center"/>
          </w:tcPr>
          <w:p w14:paraId="30324D9C" w14:textId="77777777" w:rsidR="007C29BE" w:rsidRDefault="00A41834">
            <w:r>
              <w:rPr>
                <w:sz w:val="13"/>
              </w:rPr>
              <w:t>Dra. Camilla Siqueira</w:t>
            </w:r>
          </w:p>
        </w:tc>
        <w:tc>
          <w:tcPr>
            <w:tcW w:w="1332" w:type="dxa"/>
            <w:vAlign w:val="center"/>
          </w:tcPr>
          <w:p w14:paraId="14D82B46" w14:textId="77777777" w:rsidR="007C29BE" w:rsidRDefault="00A41834">
            <w:r>
              <w:rPr>
                <w:sz w:val="13"/>
              </w:rPr>
              <w:t>Oftalmologia</w:t>
            </w:r>
          </w:p>
        </w:tc>
        <w:tc>
          <w:tcPr>
            <w:tcW w:w="1332" w:type="dxa"/>
            <w:vAlign w:val="center"/>
          </w:tcPr>
          <w:p w14:paraId="4400C87D" w14:textId="77777777" w:rsidR="007C29BE" w:rsidRDefault="00A41834">
            <w:r>
              <w:rPr>
                <w:sz w:val="13"/>
              </w:rPr>
              <w:t>2026-01-28</w:t>
            </w:r>
          </w:p>
        </w:tc>
        <w:tc>
          <w:tcPr>
            <w:tcW w:w="1332" w:type="dxa"/>
            <w:vAlign w:val="center"/>
          </w:tcPr>
          <w:p w14:paraId="6D1835C1" w14:textId="77777777" w:rsidR="007C29BE" w:rsidRDefault="00A41834">
            <w:r>
              <w:rPr>
                <w:sz w:val="13"/>
              </w:rPr>
              <w:t>Cancelada</w:t>
            </w:r>
          </w:p>
        </w:tc>
        <w:tc>
          <w:tcPr>
            <w:tcW w:w="1332" w:type="dxa"/>
            <w:vAlign w:val="center"/>
          </w:tcPr>
          <w:p w14:paraId="54D31EDA" w14:textId="77777777" w:rsidR="007C29BE" w:rsidRDefault="00A41834">
            <w:r>
              <w:rPr>
                <w:sz w:val="13"/>
              </w:rPr>
              <w:t>Cancelado</w:t>
            </w:r>
          </w:p>
        </w:tc>
        <w:tc>
          <w:tcPr>
            <w:tcW w:w="1332" w:type="dxa"/>
            <w:vAlign w:val="center"/>
          </w:tcPr>
          <w:p w14:paraId="42538735" w14:textId="77777777" w:rsidR="007C29BE" w:rsidRDefault="00A41834">
            <w:r>
              <w:rPr>
                <w:sz w:val="13"/>
              </w:rPr>
              <w:t>R$ 0,00</w:t>
            </w:r>
          </w:p>
        </w:tc>
      </w:tr>
      <w:tr w:rsidR="007C29BE" w14:paraId="4F3676D6" w14:textId="77777777">
        <w:trPr>
          <w:jc w:val="center"/>
        </w:trPr>
        <w:tc>
          <w:tcPr>
            <w:tcW w:w="1332" w:type="dxa"/>
            <w:vAlign w:val="center"/>
          </w:tcPr>
          <w:p w14:paraId="7F7BC2D3" w14:textId="77777777" w:rsidR="007C29BE" w:rsidRDefault="00A41834">
            <w:r>
              <w:rPr>
                <w:sz w:val="13"/>
              </w:rPr>
              <w:t>9</w:t>
            </w:r>
          </w:p>
        </w:tc>
        <w:tc>
          <w:tcPr>
            <w:tcW w:w="1332" w:type="dxa"/>
            <w:vAlign w:val="center"/>
          </w:tcPr>
          <w:p w14:paraId="49EE2704" w14:textId="77777777" w:rsidR="007C29BE" w:rsidRDefault="00A41834">
            <w:r>
              <w:rPr>
                <w:sz w:val="13"/>
              </w:rPr>
              <w:t>Fernando Antonio Rocha</w:t>
            </w:r>
          </w:p>
        </w:tc>
        <w:tc>
          <w:tcPr>
            <w:tcW w:w="1332" w:type="dxa"/>
            <w:vAlign w:val="center"/>
          </w:tcPr>
          <w:p w14:paraId="505BA2CA" w14:textId="77777777" w:rsidR="007C29BE" w:rsidRDefault="00A41834">
            <w:r>
              <w:rPr>
                <w:sz w:val="13"/>
              </w:rPr>
              <w:t>Dr. Rodrigo Pessoa</w:t>
            </w:r>
          </w:p>
        </w:tc>
        <w:tc>
          <w:tcPr>
            <w:tcW w:w="1332" w:type="dxa"/>
            <w:vAlign w:val="center"/>
          </w:tcPr>
          <w:p w14:paraId="6680ED28" w14:textId="77777777" w:rsidR="007C29BE" w:rsidRDefault="00A41834">
            <w:r>
              <w:rPr>
                <w:sz w:val="13"/>
              </w:rPr>
              <w:t>Psiquiatria</w:t>
            </w:r>
          </w:p>
        </w:tc>
        <w:tc>
          <w:tcPr>
            <w:tcW w:w="1332" w:type="dxa"/>
            <w:vAlign w:val="center"/>
          </w:tcPr>
          <w:p w14:paraId="7B170632" w14:textId="77777777" w:rsidR="007C29BE" w:rsidRDefault="00A41834">
            <w:r>
              <w:rPr>
                <w:sz w:val="13"/>
              </w:rPr>
              <w:t>2026-02-05</w:t>
            </w:r>
          </w:p>
        </w:tc>
        <w:tc>
          <w:tcPr>
            <w:tcW w:w="1332" w:type="dxa"/>
            <w:vAlign w:val="center"/>
          </w:tcPr>
          <w:p w14:paraId="3D55B73B" w14:textId="77777777" w:rsidR="007C29BE" w:rsidRDefault="00A41834">
            <w:r>
              <w:rPr>
                <w:sz w:val="13"/>
              </w:rPr>
              <w:t>Realizada</w:t>
            </w:r>
          </w:p>
        </w:tc>
        <w:tc>
          <w:tcPr>
            <w:tcW w:w="1332" w:type="dxa"/>
            <w:vAlign w:val="center"/>
          </w:tcPr>
          <w:p w14:paraId="1C633112" w14:textId="77777777" w:rsidR="007C29BE" w:rsidRDefault="00A41834">
            <w:r>
              <w:rPr>
                <w:sz w:val="13"/>
              </w:rPr>
              <w:t>Pago</w:t>
            </w:r>
          </w:p>
        </w:tc>
        <w:tc>
          <w:tcPr>
            <w:tcW w:w="1332" w:type="dxa"/>
            <w:vAlign w:val="center"/>
          </w:tcPr>
          <w:p w14:paraId="245E42D4" w14:textId="77777777" w:rsidR="007C29BE" w:rsidRDefault="00A41834">
            <w:r>
              <w:rPr>
                <w:sz w:val="13"/>
              </w:rPr>
              <w:t>R$ 288,00</w:t>
            </w:r>
          </w:p>
        </w:tc>
      </w:tr>
      <w:tr w:rsidR="007C29BE" w14:paraId="2FBEAE9D" w14:textId="77777777">
        <w:trPr>
          <w:jc w:val="center"/>
        </w:trPr>
        <w:tc>
          <w:tcPr>
            <w:tcW w:w="1332" w:type="dxa"/>
            <w:vAlign w:val="center"/>
          </w:tcPr>
          <w:p w14:paraId="7779D5F1" w14:textId="77777777" w:rsidR="007C29BE" w:rsidRDefault="00A41834">
            <w:r>
              <w:rPr>
                <w:sz w:val="13"/>
              </w:rPr>
              <w:t>10</w:t>
            </w:r>
          </w:p>
        </w:tc>
        <w:tc>
          <w:tcPr>
            <w:tcW w:w="1332" w:type="dxa"/>
            <w:vAlign w:val="center"/>
          </w:tcPr>
          <w:p w14:paraId="18117577" w14:textId="77777777" w:rsidR="007C29BE" w:rsidRDefault="00A41834">
            <w:r>
              <w:rPr>
                <w:sz w:val="13"/>
              </w:rPr>
              <w:t>Camila Ribeiro Alencar</w:t>
            </w:r>
          </w:p>
        </w:tc>
        <w:tc>
          <w:tcPr>
            <w:tcW w:w="1332" w:type="dxa"/>
            <w:vAlign w:val="center"/>
          </w:tcPr>
          <w:p w14:paraId="70D413E5" w14:textId="77777777" w:rsidR="007C29BE" w:rsidRDefault="00A41834">
            <w:r>
              <w:rPr>
                <w:sz w:val="13"/>
              </w:rPr>
              <w:t>Dra. Helena Martins</w:t>
            </w:r>
          </w:p>
        </w:tc>
        <w:tc>
          <w:tcPr>
            <w:tcW w:w="1332" w:type="dxa"/>
            <w:vAlign w:val="center"/>
          </w:tcPr>
          <w:p w14:paraId="130C24D7" w14:textId="77777777" w:rsidR="007C29BE" w:rsidRDefault="00A41834">
            <w:r>
              <w:rPr>
                <w:sz w:val="13"/>
              </w:rPr>
              <w:t>Gastroenterologia</w:t>
            </w:r>
          </w:p>
        </w:tc>
        <w:tc>
          <w:tcPr>
            <w:tcW w:w="1332" w:type="dxa"/>
            <w:vAlign w:val="center"/>
          </w:tcPr>
          <w:p w14:paraId="53EE0E44" w14:textId="77777777" w:rsidR="007C29BE" w:rsidRDefault="00A41834">
            <w:r>
              <w:rPr>
                <w:sz w:val="13"/>
              </w:rPr>
              <w:t>2026-02-10</w:t>
            </w:r>
          </w:p>
        </w:tc>
        <w:tc>
          <w:tcPr>
            <w:tcW w:w="1332" w:type="dxa"/>
            <w:vAlign w:val="center"/>
          </w:tcPr>
          <w:p w14:paraId="6EA62F73" w14:textId="77777777" w:rsidR="007C29BE" w:rsidRDefault="00A41834">
            <w:r>
              <w:rPr>
                <w:sz w:val="13"/>
              </w:rPr>
              <w:t>Realizada</w:t>
            </w:r>
          </w:p>
        </w:tc>
        <w:tc>
          <w:tcPr>
            <w:tcW w:w="1332" w:type="dxa"/>
            <w:vAlign w:val="center"/>
          </w:tcPr>
          <w:p w14:paraId="78774C6E" w14:textId="77777777" w:rsidR="007C29BE" w:rsidRDefault="00A41834">
            <w:r>
              <w:rPr>
                <w:sz w:val="13"/>
              </w:rPr>
              <w:t>Pago</w:t>
            </w:r>
          </w:p>
        </w:tc>
        <w:tc>
          <w:tcPr>
            <w:tcW w:w="1332" w:type="dxa"/>
            <w:vAlign w:val="center"/>
          </w:tcPr>
          <w:p w14:paraId="13BC0955" w14:textId="77777777" w:rsidR="007C29BE" w:rsidRDefault="00A41834">
            <w:r>
              <w:rPr>
                <w:sz w:val="13"/>
              </w:rPr>
              <w:t>R$ 216,00</w:t>
            </w:r>
          </w:p>
        </w:tc>
      </w:tr>
      <w:tr w:rsidR="007C29BE" w14:paraId="419A8D23" w14:textId="77777777">
        <w:trPr>
          <w:jc w:val="center"/>
        </w:trPr>
        <w:tc>
          <w:tcPr>
            <w:tcW w:w="1332" w:type="dxa"/>
            <w:vAlign w:val="center"/>
          </w:tcPr>
          <w:p w14:paraId="413D815F" w14:textId="77777777" w:rsidR="007C29BE" w:rsidRDefault="00A41834">
            <w:r>
              <w:rPr>
                <w:sz w:val="13"/>
              </w:rPr>
              <w:t>11</w:t>
            </w:r>
          </w:p>
        </w:tc>
        <w:tc>
          <w:tcPr>
            <w:tcW w:w="1332" w:type="dxa"/>
            <w:vAlign w:val="center"/>
          </w:tcPr>
          <w:p w14:paraId="6F98E629" w14:textId="77777777" w:rsidR="007C29BE" w:rsidRDefault="00A41834">
            <w:r>
              <w:rPr>
                <w:sz w:val="13"/>
              </w:rPr>
              <w:t>Rafael Bezerra Nunes</w:t>
            </w:r>
          </w:p>
        </w:tc>
        <w:tc>
          <w:tcPr>
            <w:tcW w:w="1332" w:type="dxa"/>
            <w:vAlign w:val="center"/>
          </w:tcPr>
          <w:p w14:paraId="57C2AC21" w14:textId="77777777" w:rsidR="007C29BE" w:rsidRDefault="00A41834">
            <w:r>
              <w:rPr>
                <w:sz w:val="13"/>
              </w:rPr>
              <w:t>Dr. Fabio Nobrega</w:t>
            </w:r>
          </w:p>
        </w:tc>
        <w:tc>
          <w:tcPr>
            <w:tcW w:w="1332" w:type="dxa"/>
            <w:vAlign w:val="center"/>
          </w:tcPr>
          <w:p w14:paraId="625243EE" w14:textId="77777777" w:rsidR="007C29BE" w:rsidRDefault="00A41834">
            <w:r>
              <w:rPr>
                <w:sz w:val="13"/>
              </w:rPr>
              <w:t>Otorrinolaringologia</w:t>
            </w:r>
          </w:p>
        </w:tc>
        <w:tc>
          <w:tcPr>
            <w:tcW w:w="1332" w:type="dxa"/>
            <w:vAlign w:val="center"/>
          </w:tcPr>
          <w:p w14:paraId="0904E86B" w14:textId="77777777" w:rsidR="007C29BE" w:rsidRDefault="00A41834">
            <w:r>
              <w:rPr>
                <w:sz w:val="13"/>
              </w:rPr>
              <w:t>2026-02-12</w:t>
            </w:r>
          </w:p>
        </w:tc>
        <w:tc>
          <w:tcPr>
            <w:tcW w:w="1332" w:type="dxa"/>
            <w:vAlign w:val="center"/>
          </w:tcPr>
          <w:p w14:paraId="1C54F404" w14:textId="77777777" w:rsidR="007C29BE" w:rsidRDefault="00A41834">
            <w:r>
              <w:rPr>
                <w:sz w:val="13"/>
              </w:rPr>
              <w:t>No-Show</w:t>
            </w:r>
          </w:p>
        </w:tc>
        <w:tc>
          <w:tcPr>
            <w:tcW w:w="1332" w:type="dxa"/>
            <w:vAlign w:val="center"/>
          </w:tcPr>
          <w:p w14:paraId="0221F833" w14:textId="77777777" w:rsidR="007C29BE" w:rsidRDefault="00A41834">
            <w:r>
              <w:rPr>
                <w:sz w:val="13"/>
              </w:rPr>
              <w:t>Pendente</w:t>
            </w:r>
          </w:p>
        </w:tc>
        <w:tc>
          <w:tcPr>
            <w:tcW w:w="1332" w:type="dxa"/>
            <w:vAlign w:val="center"/>
          </w:tcPr>
          <w:p w14:paraId="6C3B7F96" w14:textId="77777777" w:rsidR="007C29BE" w:rsidRDefault="00A41834">
            <w:r>
              <w:rPr>
                <w:sz w:val="13"/>
              </w:rPr>
              <w:t>R$ 0,00</w:t>
            </w:r>
          </w:p>
        </w:tc>
      </w:tr>
      <w:tr w:rsidR="007C29BE" w14:paraId="4416A60D" w14:textId="77777777">
        <w:trPr>
          <w:jc w:val="center"/>
        </w:trPr>
        <w:tc>
          <w:tcPr>
            <w:tcW w:w="1332" w:type="dxa"/>
            <w:vAlign w:val="center"/>
          </w:tcPr>
          <w:p w14:paraId="61255AFE" w14:textId="77777777" w:rsidR="007C29BE" w:rsidRDefault="00A41834">
            <w:r>
              <w:rPr>
                <w:sz w:val="13"/>
              </w:rPr>
              <w:t>12</w:t>
            </w:r>
          </w:p>
        </w:tc>
        <w:tc>
          <w:tcPr>
            <w:tcW w:w="1332" w:type="dxa"/>
            <w:vAlign w:val="center"/>
          </w:tcPr>
          <w:p w14:paraId="7120B5F6" w14:textId="77777777" w:rsidR="007C29BE" w:rsidRDefault="00A41834">
            <w:r>
              <w:rPr>
                <w:sz w:val="13"/>
              </w:rPr>
              <w:t>Patricia Xavier Gondim</w:t>
            </w:r>
          </w:p>
        </w:tc>
        <w:tc>
          <w:tcPr>
            <w:tcW w:w="1332" w:type="dxa"/>
            <w:vAlign w:val="center"/>
          </w:tcPr>
          <w:p w14:paraId="0EF18998" w14:textId="77777777" w:rsidR="007C29BE" w:rsidRDefault="00A41834">
            <w:r>
              <w:rPr>
                <w:sz w:val="13"/>
              </w:rPr>
              <w:t>Dra. Renata Guimarães</w:t>
            </w:r>
          </w:p>
        </w:tc>
        <w:tc>
          <w:tcPr>
            <w:tcW w:w="1332" w:type="dxa"/>
            <w:vAlign w:val="center"/>
          </w:tcPr>
          <w:p w14:paraId="63383CFF" w14:textId="77777777" w:rsidR="007C29BE" w:rsidRDefault="00A41834">
            <w:r>
              <w:rPr>
                <w:sz w:val="13"/>
              </w:rPr>
              <w:t>Urologia</w:t>
            </w:r>
          </w:p>
        </w:tc>
        <w:tc>
          <w:tcPr>
            <w:tcW w:w="1332" w:type="dxa"/>
            <w:vAlign w:val="center"/>
          </w:tcPr>
          <w:p w14:paraId="7F88E5FD" w14:textId="77777777" w:rsidR="007C29BE" w:rsidRDefault="00A41834">
            <w:r>
              <w:rPr>
                <w:sz w:val="13"/>
              </w:rPr>
              <w:t>2026-02-15</w:t>
            </w:r>
          </w:p>
        </w:tc>
        <w:tc>
          <w:tcPr>
            <w:tcW w:w="1332" w:type="dxa"/>
            <w:vAlign w:val="center"/>
          </w:tcPr>
          <w:p w14:paraId="41EC1591" w14:textId="77777777" w:rsidR="007C29BE" w:rsidRDefault="00A41834">
            <w:r>
              <w:rPr>
                <w:sz w:val="13"/>
              </w:rPr>
              <w:t>Realizada</w:t>
            </w:r>
          </w:p>
        </w:tc>
        <w:tc>
          <w:tcPr>
            <w:tcW w:w="1332" w:type="dxa"/>
            <w:vAlign w:val="center"/>
          </w:tcPr>
          <w:p w14:paraId="190442DB" w14:textId="77777777" w:rsidR="007C29BE" w:rsidRDefault="00A41834">
            <w:r>
              <w:rPr>
                <w:sz w:val="13"/>
              </w:rPr>
              <w:t>Pago</w:t>
            </w:r>
          </w:p>
        </w:tc>
        <w:tc>
          <w:tcPr>
            <w:tcW w:w="1332" w:type="dxa"/>
            <w:vAlign w:val="center"/>
          </w:tcPr>
          <w:p w14:paraId="5385839B" w14:textId="77777777" w:rsidR="007C29BE" w:rsidRDefault="00A41834">
            <w:r>
              <w:rPr>
                <w:sz w:val="13"/>
              </w:rPr>
              <w:t>R$ 280,00</w:t>
            </w:r>
          </w:p>
        </w:tc>
      </w:tr>
      <w:tr w:rsidR="007C29BE" w14:paraId="098E25E8" w14:textId="77777777">
        <w:trPr>
          <w:jc w:val="center"/>
        </w:trPr>
        <w:tc>
          <w:tcPr>
            <w:tcW w:w="1332" w:type="dxa"/>
            <w:vAlign w:val="center"/>
          </w:tcPr>
          <w:p w14:paraId="33ED2B46" w14:textId="77777777" w:rsidR="007C29BE" w:rsidRDefault="00A41834">
            <w:r>
              <w:rPr>
                <w:sz w:val="13"/>
              </w:rPr>
              <w:t>13</w:t>
            </w:r>
          </w:p>
        </w:tc>
        <w:tc>
          <w:tcPr>
            <w:tcW w:w="1332" w:type="dxa"/>
            <w:vAlign w:val="center"/>
          </w:tcPr>
          <w:p w14:paraId="2CA1DB25" w14:textId="77777777" w:rsidR="007C29BE" w:rsidRDefault="00A41834">
            <w:r>
              <w:rPr>
                <w:sz w:val="13"/>
              </w:rPr>
              <w:t>Thiago Henrique Neves</w:t>
            </w:r>
          </w:p>
        </w:tc>
        <w:tc>
          <w:tcPr>
            <w:tcW w:w="1332" w:type="dxa"/>
            <w:vAlign w:val="center"/>
          </w:tcPr>
          <w:p w14:paraId="5860F58E" w14:textId="77777777" w:rsidR="007C29BE" w:rsidRDefault="00A41834">
            <w:r>
              <w:rPr>
                <w:sz w:val="13"/>
              </w:rPr>
              <w:t>Dr. Lucas Cavalcante</w:t>
            </w:r>
          </w:p>
        </w:tc>
        <w:tc>
          <w:tcPr>
            <w:tcW w:w="1332" w:type="dxa"/>
            <w:vAlign w:val="center"/>
          </w:tcPr>
          <w:p w14:paraId="1AB91DA2" w14:textId="77777777" w:rsidR="007C29BE" w:rsidRDefault="00A41834">
            <w:r>
              <w:rPr>
                <w:sz w:val="13"/>
              </w:rPr>
              <w:t>Nutrição</w:t>
            </w:r>
          </w:p>
        </w:tc>
        <w:tc>
          <w:tcPr>
            <w:tcW w:w="1332" w:type="dxa"/>
            <w:vAlign w:val="center"/>
          </w:tcPr>
          <w:p w14:paraId="4AB2898C" w14:textId="77777777" w:rsidR="007C29BE" w:rsidRDefault="00A41834">
            <w:r>
              <w:rPr>
                <w:sz w:val="13"/>
              </w:rPr>
              <w:t>2026-02-18</w:t>
            </w:r>
          </w:p>
        </w:tc>
        <w:tc>
          <w:tcPr>
            <w:tcW w:w="1332" w:type="dxa"/>
            <w:vAlign w:val="center"/>
          </w:tcPr>
          <w:p w14:paraId="3E539474" w14:textId="77777777" w:rsidR="007C29BE" w:rsidRDefault="00A41834">
            <w:r>
              <w:rPr>
                <w:sz w:val="13"/>
              </w:rPr>
              <w:t>Realizada</w:t>
            </w:r>
          </w:p>
        </w:tc>
        <w:tc>
          <w:tcPr>
            <w:tcW w:w="1332" w:type="dxa"/>
            <w:vAlign w:val="center"/>
          </w:tcPr>
          <w:p w14:paraId="277302C1" w14:textId="77777777" w:rsidR="007C29BE" w:rsidRDefault="00A41834">
            <w:r>
              <w:rPr>
                <w:sz w:val="13"/>
              </w:rPr>
              <w:t>Pago</w:t>
            </w:r>
          </w:p>
        </w:tc>
        <w:tc>
          <w:tcPr>
            <w:tcW w:w="1332" w:type="dxa"/>
            <w:vAlign w:val="center"/>
          </w:tcPr>
          <w:p w14:paraId="023D6D13" w14:textId="77777777" w:rsidR="007C29BE" w:rsidRDefault="00A41834">
            <w:r>
              <w:rPr>
                <w:sz w:val="13"/>
              </w:rPr>
              <w:t>R$ 135,00</w:t>
            </w:r>
          </w:p>
        </w:tc>
      </w:tr>
      <w:tr w:rsidR="007C29BE" w14:paraId="15653E78" w14:textId="77777777">
        <w:trPr>
          <w:jc w:val="center"/>
        </w:trPr>
        <w:tc>
          <w:tcPr>
            <w:tcW w:w="1332" w:type="dxa"/>
            <w:vAlign w:val="center"/>
          </w:tcPr>
          <w:p w14:paraId="2D50EB02" w14:textId="77777777" w:rsidR="007C29BE" w:rsidRDefault="00A41834">
            <w:r>
              <w:rPr>
                <w:sz w:val="13"/>
              </w:rPr>
              <w:t>14</w:t>
            </w:r>
          </w:p>
        </w:tc>
        <w:tc>
          <w:tcPr>
            <w:tcW w:w="1332" w:type="dxa"/>
            <w:vAlign w:val="center"/>
          </w:tcPr>
          <w:p w14:paraId="14547F44" w14:textId="77777777" w:rsidR="007C29BE" w:rsidRDefault="00A41834">
            <w:r>
              <w:rPr>
                <w:sz w:val="13"/>
              </w:rPr>
              <w:t>Leticia Maria Farias</w:t>
            </w:r>
          </w:p>
        </w:tc>
        <w:tc>
          <w:tcPr>
            <w:tcW w:w="1332" w:type="dxa"/>
            <w:vAlign w:val="center"/>
          </w:tcPr>
          <w:p w14:paraId="08A30C3D" w14:textId="77777777" w:rsidR="007C29BE" w:rsidRDefault="00A41834">
            <w:r>
              <w:rPr>
                <w:sz w:val="13"/>
              </w:rPr>
              <w:t>Dra. Sofia Andrade</w:t>
            </w:r>
          </w:p>
        </w:tc>
        <w:tc>
          <w:tcPr>
            <w:tcW w:w="1332" w:type="dxa"/>
            <w:vAlign w:val="center"/>
          </w:tcPr>
          <w:p w14:paraId="721948A7" w14:textId="77777777" w:rsidR="007C29BE" w:rsidRDefault="00A41834">
            <w:r>
              <w:rPr>
                <w:sz w:val="13"/>
              </w:rPr>
              <w:t>Fisioterapia</w:t>
            </w:r>
          </w:p>
        </w:tc>
        <w:tc>
          <w:tcPr>
            <w:tcW w:w="1332" w:type="dxa"/>
            <w:vAlign w:val="center"/>
          </w:tcPr>
          <w:p w14:paraId="4F05119C" w14:textId="77777777" w:rsidR="007C29BE" w:rsidRDefault="00A41834">
            <w:r>
              <w:rPr>
                <w:sz w:val="13"/>
              </w:rPr>
              <w:t>2026-02-20</w:t>
            </w:r>
          </w:p>
        </w:tc>
        <w:tc>
          <w:tcPr>
            <w:tcW w:w="1332" w:type="dxa"/>
            <w:vAlign w:val="center"/>
          </w:tcPr>
          <w:p w14:paraId="1081754D" w14:textId="77777777" w:rsidR="007C29BE" w:rsidRDefault="00A41834">
            <w:r>
              <w:rPr>
                <w:sz w:val="13"/>
              </w:rPr>
              <w:t>Realizada</w:t>
            </w:r>
          </w:p>
        </w:tc>
        <w:tc>
          <w:tcPr>
            <w:tcW w:w="1332" w:type="dxa"/>
            <w:vAlign w:val="center"/>
          </w:tcPr>
          <w:p w14:paraId="517DC677" w14:textId="77777777" w:rsidR="007C29BE" w:rsidRDefault="00A41834">
            <w:r>
              <w:rPr>
                <w:sz w:val="13"/>
              </w:rPr>
              <w:t>Pago</w:t>
            </w:r>
          </w:p>
        </w:tc>
        <w:tc>
          <w:tcPr>
            <w:tcW w:w="1332" w:type="dxa"/>
            <w:vAlign w:val="center"/>
          </w:tcPr>
          <w:p w14:paraId="6133A59C" w14:textId="77777777" w:rsidR="007C29BE" w:rsidRDefault="00A41834">
            <w:r>
              <w:rPr>
                <w:sz w:val="13"/>
              </w:rPr>
              <w:t>R$ 127,50</w:t>
            </w:r>
          </w:p>
        </w:tc>
      </w:tr>
      <w:tr w:rsidR="007C29BE" w14:paraId="4E746FEB" w14:textId="77777777">
        <w:trPr>
          <w:jc w:val="center"/>
        </w:trPr>
        <w:tc>
          <w:tcPr>
            <w:tcW w:w="1332" w:type="dxa"/>
            <w:vAlign w:val="center"/>
          </w:tcPr>
          <w:p w14:paraId="681A518A" w14:textId="77777777" w:rsidR="007C29BE" w:rsidRDefault="00A41834">
            <w:r>
              <w:rPr>
                <w:sz w:val="13"/>
              </w:rPr>
              <w:t>15</w:t>
            </w:r>
          </w:p>
        </w:tc>
        <w:tc>
          <w:tcPr>
            <w:tcW w:w="1332" w:type="dxa"/>
            <w:vAlign w:val="center"/>
          </w:tcPr>
          <w:p w14:paraId="54B71411" w14:textId="77777777" w:rsidR="007C29BE" w:rsidRDefault="00A41834">
            <w:r>
              <w:rPr>
                <w:sz w:val="13"/>
              </w:rPr>
              <w:t>Roberto Carlos Freire</w:t>
            </w:r>
          </w:p>
        </w:tc>
        <w:tc>
          <w:tcPr>
            <w:tcW w:w="1332" w:type="dxa"/>
            <w:vAlign w:val="center"/>
          </w:tcPr>
          <w:p w14:paraId="0E89B076" w14:textId="77777777" w:rsidR="007C29BE" w:rsidRDefault="00A41834">
            <w:r>
              <w:rPr>
                <w:sz w:val="13"/>
              </w:rPr>
              <w:t>Dr. Daniel Meira</w:t>
            </w:r>
          </w:p>
        </w:tc>
        <w:tc>
          <w:tcPr>
            <w:tcW w:w="1332" w:type="dxa"/>
            <w:vAlign w:val="center"/>
          </w:tcPr>
          <w:p w14:paraId="53436201" w14:textId="77777777" w:rsidR="007C29BE" w:rsidRDefault="00A41834">
            <w:r>
              <w:rPr>
                <w:sz w:val="13"/>
              </w:rPr>
              <w:t>Clinica Geral</w:t>
            </w:r>
          </w:p>
        </w:tc>
        <w:tc>
          <w:tcPr>
            <w:tcW w:w="1332" w:type="dxa"/>
            <w:vAlign w:val="center"/>
          </w:tcPr>
          <w:p w14:paraId="5B13909C" w14:textId="77777777" w:rsidR="007C29BE" w:rsidRDefault="00A41834">
            <w:r>
              <w:rPr>
                <w:sz w:val="13"/>
              </w:rPr>
              <w:t>2026-02-22</w:t>
            </w:r>
          </w:p>
        </w:tc>
        <w:tc>
          <w:tcPr>
            <w:tcW w:w="1332" w:type="dxa"/>
            <w:vAlign w:val="center"/>
          </w:tcPr>
          <w:p w14:paraId="189F9F1E" w14:textId="77777777" w:rsidR="007C29BE" w:rsidRDefault="00A41834">
            <w:r>
              <w:rPr>
                <w:sz w:val="13"/>
              </w:rPr>
              <w:t>Realizada</w:t>
            </w:r>
          </w:p>
        </w:tc>
        <w:tc>
          <w:tcPr>
            <w:tcW w:w="1332" w:type="dxa"/>
            <w:vAlign w:val="center"/>
          </w:tcPr>
          <w:p w14:paraId="3EA811B3" w14:textId="77777777" w:rsidR="007C29BE" w:rsidRDefault="00A41834">
            <w:r>
              <w:rPr>
                <w:sz w:val="13"/>
              </w:rPr>
              <w:t>Pago</w:t>
            </w:r>
          </w:p>
        </w:tc>
        <w:tc>
          <w:tcPr>
            <w:tcW w:w="1332" w:type="dxa"/>
            <w:vAlign w:val="center"/>
          </w:tcPr>
          <w:p w14:paraId="50BBC4A9" w14:textId="77777777" w:rsidR="007C29BE" w:rsidRDefault="00A41834">
            <w:r>
              <w:rPr>
                <w:sz w:val="13"/>
              </w:rPr>
              <w:t>R$ 160,00</w:t>
            </w:r>
          </w:p>
        </w:tc>
      </w:tr>
      <w:tr w:rsidR="007C29BE" w14:paraId="7AFCC38D" w14:textId="77777777">
        <w:trPr>
          <w:jc w:val="center"/>
        </w:trPr>
        <w:tc>
          <w:tcPr>
            <w:tcW w:w="1332" w:type="dxa"/>
            <w:vAlign w:val="center"/>
          </w:tcPr>
          <w:p w14:paraId="63F6731E" w14:textId="77777777" w:rsidR="007C29BE" w:rsidRDefault="00A41834">
            <w:r>
              <w:rPr>
                <w:sz w:val="13"/>
              </w:rPr>
              <w:t>16</w:t>
            </w:r>
          </w:p>
        </w:tc>
        <w:tc>
          <w:tcPr>
            <w:tcW w:w="1332" w:type="dxa"/>
            <w:vAlign w:val="center"/>
          </w:tcPr>
          <w:p w14:paraId="00AB438F" w14:textId="77777777" w:rsidR="007C29BE" w:rsidRDefault="00A41834">
            <w:r>
              <w:rPr>
                <w:sz w:val="13"/>
              </w:rPr>
              <w:t>Beatriz Souza Melo</w:t>
            </w:r>
          </w:p>
        </w:tc>
        <w:tc>
          <w:tcPr>
            <w:tcW w:w="1332" w:type="dxa"/>
            <w:vAlign w:val="center"/>
          </w:tcPr>
          <w:p w14:paraId="454B6984" w14:textId="77777777" w:rsidR="007C29BE" w:rsidRDefault="00A41834">
            <w:r>
              <w:rPr>
                <w:sz w:val="13"/>
              </w:rPr>
              <w:t>Dr. Daniel Meira</w:t>
            </w:r>
          </w:p>
        </w:tc>
        <w:tc>
          <w:tcPr>
            <w:tcW w:w="1332" w:type="dxa"/>
            <w:vAlign w:val="center"/>
          </w:tcPr>
          <w:p w14:paraId="791BB901" w14:textId="77777777" w:rsidR="007C29BE" w:rsidRDefault="00A41834">
            <w:r>
              <w:rPr>
                <w:sz w:val="13"/>
              </w:rPr>
              <w:t>Clinica Geral</w:t>
            </w:r>
          </w:p>
        </w:tc>
        <w:tc>
          <w:tcPr>
            <w:tcW w:w="1332" w:type="dxa"/>
            <w:vAlign w:val="center"/>
          </w:tcPr>
          <w:p w14:paraId="37954EAE" w14:textId="77777777" w:rsidR="007C29BE" w:rsidRDefault="00A41834">
            <w:r>
              <w:rPr>
                <w:sz w:val="13"/>
              </w:rPr>
              <w:t>2026-02-24</w:t>
            </w:r>
          </w:p>
        </w:tc>
        <w:tc>
          <w:tcPr>
            <w:tcW w:w="1332" w:type="dxa"/>
            <w:vAlign w:val="center"/>
          </w:tcPr>
          <w:p w14:paraId="75F831AA" w14:textId="77777777" w:rsidR="007C29BE" w:rsidRDefault="00A41834">
            <w:r>
              <w:rPr>
                <w:sz w:val="13"/>
              </w:rPr>
              <w:t>Realizada</w:t>
            </w:r>
          </w:p>
        </w:tc>
        <w:tc>
          <w:tcPr>
            <w:tcW w:w="1332" w:type="dxa"/>
            <w:vAlign w:val="center"/>
          </w:tcPr>
          <w:p w14:paraId="4D963966" w14:textId="77777777" w:rsidR="007C29BE" w:rsidRDefault="00A41834">
            <w:r>
              <w:rPr>
                <w:sz w:val="13"/>
              </w:rPr>
              <w:t>Pago</w:t>
            </w:r>
          </w:p>
        </w:tc>
        <w:tc>
          <w:tcPr>
            <w:tcW w:w="1332" w:type="dxa"/>
            <w:vAlign w:val="center"/>
          </w:tcPr>
          <w:p w14:paraId="1724D49A" w14:textId="77777777" w:rsidR="007C29BE" w:rsidRDefault="00A41834">
            <w:r>
              <w:rPr>
                <w:sz w:val="13"/>
              </w:rPr>
              <w:t>R$ 200,00</w:t>
            </w:r>
          </w:p>
        </w:tc>
      </w:tr>
    </w:tbl>
    <w:p w14:paraId="4DE6ED7C" w14:textId="77777777" w:rsidR="007C29BE" w:rsidRDefault="007C29BE"/>
    <w:p w14:paraId="2F31923A" w14:textId="77777777" w:rsidR="007C29BE" w:rsidRDefault="00A41834">
      <w:r>
        <w:rPr>
          <w:b/>
        </w:rPr>
        <w:t xml:space="preserve">Insight prático: </w:t>
      </w:r>
      <w:r>
        <w:t>O JOIN consolida, em uma única visão, paciente, médico, especialidade, situação da consulta e pagamento. Um ponto de atenção é a consulta 3: ela está marcada como No-Show, mas o UPDATE do arquivo confirmou seu pagamento. Isso revela uma regra de negócio que poderia ser validada no banco para evitar combinações inconsistentes.</w:t>
      </w:r>
    </w:p>
    <w:p w14:paraId="1BC38F4B" w14:textId="77777777" w:rsidR="007C29BE" w:rsidRDefault="00A41834">
      <w:pPr>
        <w:pStyle w:val="Ttulo2"/>
      </w:pPr>
      <w:r>
        <w:t>Consulta 6 — Prontuário médico detalhado</w:t>
      </w:r>
    </w:p>
    <w:p w14:paraId="385CEA04" w14:textId="77777777" w:rsidR="007C29BE" w:rsidRDefault="00A41834">
      <w:r>
        <w:t>Objetivo: montar uma visão detalhada do prontuário com dados do paciente e médico.</w:t>
      </w:r>
    </w:p>
    <w:p w14:paraId="5F8A7704" w14:textId="77777777" w:rsidR="007C29BE" w:rsidRDefault="00A41834">
      <w:r>
        <w:t>SQL utilizado:</w:t>
      </w:r>
    </w:p>
    <w:p w14:paraId="5E04ACF1" w14:textId="77777777" w:rsidR="007C29BE" w:rsidRDefault="00A41834">
      <w:pPr>
        <w:ind w:left="216"/>
      </w:pPr>
      <w:r>
        <w:rPr>
          <w:rFonts w:ascii="Courier New" w:hAnsi="Courier New"/>
          <w:sz w:val="13"/>
        </w:rPr>
        <w:t>SELECT</w:t>
      </w:r>
      <w:r>
        <w:rPr>
          <w:rFonts w:ascii="Courier New" w:hAnsi="Courier New"/>
          <w:sz w:val="13"/>
        </w:rPr>
        <w:br/>
        <w:t xml:space="preserve">    pr.id_prontuario,</w:t>
      </w:r>
      <w:r>
        <w:rPr>
          <w:rFonts w:ascii="Courier New" w:hAnsi="Courier New"/>
          <w:sz w:val="13"/>
        </w:rPr>
        <w:br/>
        <w:t xml:space="preserve">    p.nome_completo AS paciente,</w:t>
      </w:r>
      <w:r>
        <w:rPr>
          <w:rFonts w:ascii="Courier New" w:hAnsi="Courier New"/>
          <w:sz w:val="13"/>
        </w:rPr>
        <w:br/>
        <w:t xml:space="preserve">    p.cpf,</w:t>
      </w:r>
      <w:r>
        <w:rPr>
          <w:rFonts w:ascii="Courier New" w:hAnsi="Courier New"/>
          <w:sz w:val="13"/>
        </w:rPr>
        <w:br/>
        <w:t xml:space="preserve">    m.nome_completo AS medico,</w:t>
      </w:r>
      <w:r>
        <w:rPr>
          <w:rFonts w:ascii="Courier New" w:hAnsi="Courier New"/>
          <w:sz w:val="13"/>
        </w:rPr>
        <w:br/>
        <w:t xml:space="preserve">    m.crm,</w:t>
      </w:r>
      <w:r>
        <w:rPr>
          <w:rFonts w:ascii="Courier New" w:hAnsi="Courier New"/>
          <w:sz w:val="13"/>
        </w:rPr>
        <w:br/>
        <w:t xml:space="preserve">    pr.queixa_principal,</w:t>
      </w:r>
      <w:r>
        <w:rPr>
          <w:rFonts w:ascii="Courier New" w:hAnsi="Courier New"/>
          <w:sz w:val="13"/>
        </w:rPr>
        <w:br/>
        <w:t xml:space="preserve">    pr.diagnostico,</w:t>
      </w:r>
      <w:r>
        <w:rPr>
          <w:rFonts w:ascii="Courier New" w:hAnsi="Courier New"/>
          <w:sz w:val="13"/>
        </w:rPr>
        <w:br/>
        <w:t xml:space="preserve">    c.data_consulta</w:t>
      </w:r>
      <w:r>
        <w:rPr>
          <w:rFonts w:ascii="Courier New" w:hAnsi="Courier New"/>
          <w:sz w:val="13"/>
        </w:rPr>
        <w:br/>
        <w:t>FROM prontuarios pr</w:t>
      </w:r>
      <w:r>
        <w:rPr>
          <w:rFonts w:ascii="Courier New" w:hAnsi="Courier New"/>
          <w:sz w:val="13"/>
        </w:rPr>
        <w:br/>
        <w:t>INNER JOIN consultas c ON pr.id_consulta = c.id_consulta</w:t>
      </w:r>
      <w:r>
        <w:rPr>
          <w:rFonts w:ascii="Courier New" w:hAnsi="Courier New"/>
          <w:sz w:val="13"/>
        </w:rPr>
        <w:br/>
        <w:t>INNER JOIN pacientes p ON c.id_paciente = p.id_paciente</w:t>
      </w:r>
      <w:r>
        <w:rPr>
          <w:rFonts w:ascii="Courier New" w:hAnsi="Courier New"/>
          <w:sz w:val="13"/>
        </w:rPr>
        <w:br/>
        <w:t>INNER JOIN medicos m ON c.id_medico = m.id_medico;</w:t>
      </w:r>
    </w:p>
    <w:p w14:paraId="746B873E" w14:textId="77777777" w:rsidR="007C29BE" w:rsidRDefault="00A41834">
      <w:r>
        <w:t>Resultado: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332"/>
        <w:gridCol w:w="1332"/>
        <w:gridCol w:w="1332"/>
        <w:gridCol w:w="1332"/>
        <w:gridCol w:w="1332"/>
        <w:gridCol w:w="1332"/>
        <w:gridCol w:w="1332"/>
        <w:gridCol w:w="1332"/>
      </w:tblGrid>
      <w:tr w:rsidR="007C29BE" w14:paraId="00FB636A" w14:textId="77777777">
        <w:trPr>
          <w:jc w:val="center"/>
        </w:trPr>
        <w:tc>
          <w:tcPr>
            <w:tcW w:w="1332" w:type="dxa"/>
          </w:tcPr>
          <w:p w14:paraId="5C3052BA" w14:textId="77777777" w:rsidR="007C29BE" w:rsidRDefault="00A41834">
            <w:r>
              <w:rPr>
                <w:b/>
                <w:sz w:val="14"/>
              </w:rPr>
              <w:t>Id Prontuario</w:t>
            </w:r>
          </w:p>
        </w:tc>
        <w:tc>
          <w:tcPr>
            <w:tcW w:w="1332" w:type="dxa"/>
          </w:tcPr>
          <w:p w14:paraId="44E2977D" w14:textId="77777777" w:rsidR="007C29BE" w:rsidRDefault="00A41834">
            <w:r>
              <w:rPr>
                <w:b/>
                <w:sz w:val="14"/>
              </w:rPr>
              <w:t>Paciente</w:t>
            </w:r>
          </w:p>
        </w:tc>
        <w:tc>
          <w:tcPr>
            <w:tcW w:w="1332" w:type="dxa"/>
          </w:tcPr>
          <w:p w14:paraId="43DA8228" w14:textId="77777777" w:rsidR="007C29BE" w:rsidRDefault="00A41834">
            <w:r>
              <w:rPr>
                <w:b/>
                <w:sz w:val="14"/>
              </w:rPr>
              <w:t>Cpf</w:t>
            </w:r>
          </w:p>
        </w:tc>
        <w:tc>
          <w:tcPr>
            <w:tcW w:w="1332" w:type="dxa"/>
          </w:tcPr>
          <w:p w14:paraId="30C01A04" w14:textId="77777777" w:rsidR="007C29BE" w:rsidRDefault="00A41834">
            <w:r>
              <w:rPr>
                <w:b/>
                <w:sz w:val="14"/>
              </w:rPr>
              <w:t>Medico</w:t>
            </w:r>
          </w:p>
        </w:tc>
        <w:tc>
          <w:tcPr>
            <w:tcW w:w="1332" w:type="dxa"/>
          </w:tcPr>
          <w:p w14:paraId="54B2CAFE" w14:textId="77777777" w:rsidR="007C29BE" w:rsidRDefault="00A41834">
            <w:r>
              <w:rPr>
                <w:b/>
                <w:sz w:val="14"/>
              </w:rPr>
              <w:t>Crm</w:t>
            </w:r>
          </w:p>
        </w:tc>
        <w:tc>
          <w:tcPr>
            <w:tcW w:w="1332" w:type="dxa"/>
          </w:tcPr>
          <w:p w14:paraId="6A224D4F" w14:textId="77777777" w:rsidR="007C29BE" w:rsidRDefault="00A41834">
            <w:r>
              <w:rPr>
                <w:b/>
                <w:sz w:val="14"/>
              </w:rPr>
              <w:t>Queixa Principal</w:t>
            </w:r>
          </w:p>
        </w:tc>
        <w:tc>
          <w:tcPr>
            <w:tcW w:w="1332" w:type="dxa"/>
          </w:tcPr>
          <w:p w14:paraId="40FCC423" w14:textId="77777777" w:rsidR="007C29BE" w:rsidRDefault="00A41834">
            <w:r>
              <w:rPr>
                <w:b/>
                <w:sz w:val="14"/>
              </w:rPr>
              <w:t>Diagnostico</w:t>
            </w:r>
          </w:p>
        </w:tc>
        <w:tc>
          <w:tcPr>
            <w:tcW w:w="1332" w:type="dxa"/>
          </w:tcPr>
          <w:p w14:paraId="3BFD56E5" w14:textId="77777777" w:rsidR="007C29BE" w:rsidRDefault="00A41834">
            <w:r>
              <w:rPr>
                <w:b/>
                <w:sz w:val="14"/>
              </w:rPr>
              <w:t>Data Consulta</w:t>
            </w:r>
          </w:p>
        </w:tc>
      </w:tr>
      <w:tr w:rsidR="007C29BE" w14:paraId="1F63D360" w14:textId="77777777">
        <w:trPr>
          <w:jc w:val="center"/>
        </w:trPr>
        <w:tc>
          <w:tcPr>
            <w:tcW w:w="1332" w:type="dxa"/>
            <w:vAlign w:val="center"/>
          </w:tcPr>
          <w:p w14:paraId="47219347" w14:textId="77777777" w:rsidR="007C29BE" w:rsidRDefault="00A41834">
            <w:r>
              <w:rPr>
                <w:sz w:val="13"/>
              </w:rPr>
              <w:t>1</w:t>
            </w:r>
          </w:p>
        </w:tc>
        <w:tc>
          <w:tcPr>
            <w:tcW w:w="1332" w:type="dxa"/>
            <w:vAlign w:val="center"/>
          </w:tcPr>
          <w:p w14:paraId="6E1BE65B" w14:textId="77777777" w:rsidR="007C29BE" w:rsidRDefault="00A41834">
            <w:r>
              <w:rPr>
                <w:sz w:val="13"/>
              </w:rPr>
              <w:t>Lucas Silva Ramos</w:t>
            </w:r>
          </w:p>
        </w:tc>
        <w:tc>
          <w:tcPr>
            <w:tcW w:w="1332" w:type="dxa"/>
            <w:vAlign w:val="center"/>
          </w:tcPr>
          <w:p w14:paraId="3F611503" w14:textId="77777777" w:rsidR="007C29BE" w:rsidRDefault="00A41834">
            <w:r>
              <w:rPr>
                <w:sz w:val="13"/>
              </w:rPr>
              <w:t>111.222.333-01</w:t>
            </w:r>
          </w:p>
        </w:tc>
        <w:tc>
          <w:tcPr>
            <w:tcW w:w="1332" w:type="dxa"/>
            <w:vAlign w:val="center"/>
          </w:tcPr>
          <w:p w14:paraId="0A6FF9EC" w14:textId="77777777" w:rsidR="007C29BE" w:rsidRDefault="00A41834">
            <w:r>
              <w:rPr>
                <w:sz w:val="13"/>
              </w:rPr>
              <w:t>Dr. Roberto Alencar</w:t>
            </w:r>
          </w:p>
        </w:tc>
        <w:tc>
          <w:tcPr>
            <w:tcW w:w="1332" w:type="dxa"/>
            <w:vAlign w:val="center"/>
          </w:tcPr>
          <w:p w14:paraId="04D38072" w14:textId="77777777" w:rsidR="007C29BE" w:rsidRDefault="00A41834">
            <w:r>
              <w:rPr>
                <w:sz w:val="13"/>
              </w:rPr>
              <w:t>4521</w:t>
            </w:r>
          </w:p>
        </w:tc>
        <w:tc>
          <w:tcPr>
            <w:tcW w:w="1332" w:type="dxa"/>
            <w:vAlign w:val="center"/>
          </w:tcPr>
          <w:p w14:paraId="40F3413F" w14:textId="77777777" w:rsidR="007C29BE" w:rsidRDefault="00A41834">
            <w:r>
              <w:rPr>
                <w:sz w:val="13"/>
              </w:rPr>
              <w:t>Dor no peito ao caminhar</w:t>
            </w:r>
          </w:p>
        </w:tc>
        <w:tc>
          <w:tcPr>
            <w:tcW w:w="1332" w:type="dxa"/>
            <w:vAlign w:val="center"/>
          </w:tcPr>
          <w:p w14:paraId="4F1AF1B1" w14:textId="77777777" w:rsidR="007C29BE" w:rsidRDefault="00A41834">
            <w:r>
              <w:rPr>
                <w:sz w:val="13"/>
              </w:rPr>
              <w:t>Hipertensão Arterial Estágio 1</w:t>
            </w:r>
          </w:p>
        </w:tc>
        <w:tc>
          <w:tcPr>
            <w:tcW w:w="1332" w:type="dxa"/>
            <w:vAlign w:val="center"/>
          </w:tcPr>
          <w:p w14:paraId="57B6EB0A" w14:textId="77777777" w:rsidR="007C29BE" w:rsidRDefault="00A41834">
            <w:r>
              <w:rPr>
                <w:sz w:val="13"/>
              </w:rPr>
              <w:t>2026-01-10</w:t>
            </w:r>
          </w:p>
        </w:tc>
      </w:tr>
      <w:tr w:rsidR="007C29BE" w14:paraId="3985FE6E" w14:textId="77777777">
        <w:trPr>
          <w:jc w:val="center"/>
        </w:trPr>
        <w:tc>
          <w:tcPr>
            <w:tcW w:w="1332" w:type="dxa"/>
            <w:vAlign w:val="center"/>
          </w:tcPr>
          <w:p w14:paraId="53B0BD33" w14:textId="77777777" w:rsidR="007C29BE" w:rsidRDefault="00A41834">
            <w:r>
              <w:rPr>
                <w:sz w:val="13"/>
              </w:rPr>
              <w:t>2</w:t>
            </w:r>
          </w:p>
        </w:tc>
        <w:tc>
          <w:tcPr>
            <w:tcW w:w="1332" w:type="dxa"/>
            <w:vAlign w:val="center"/>
          </w:tcPr>
          <w:p w14:paraId="3E5737A0" w14:textId="77777777" w:rsidR="007C29BE" w:rsidRDefault="00A41834">
            <w:r>
              <w:rPr>
                <w:sz w:val="13"/>
              </w:rPr>
              <w:t>Maria Alice Fernandes</w:t>
            </w:r>
          </w:p>
        </w:tc>
        <w:tc>
          <w:tcPr>
            <w:tcW w:w="1332" w:type="dxa"/>
            <w:vAlign w:val="center"/>
          </w:tcPr>
          <w:p w14:paraId="32FDD6C2" w14:textId="77777777" w:rsidR="007C29BE" w:rsidRDefault="00A41834">
            <w:r>
              <w:rPr>
                <w:sz w:val="13"/>
              </w:rPr>
              <w:t>222.333.444-02</w:t>
            </w:r>
          </w:p>
        </w:tc>
        <w:tc>
          <w:tcPr>
            <w:tcW w:w="1332" w:type="dxa"/>
            <w:vAlign w:val="center"/>
          </w:tcPr>
          <w:p w14:paraId="4F249DF4" w14:textId="77777777" w:rsidR="007C29BE" w:rsidRDefault="00A41834">
            <w:r>
              <w:rPr>
                <w:sz w:val="13"/>
              </w:rPr>
              <w:t>Dra. Juliana Medeiros</w:t>
            </w:r>
          </w:p>
        </w:tc>
        <w:tc>
          <w:tcPr>
            <w:tcW w:w="1332" w:type="dxa"/>
            <w:vAlign w:val="center"/>
          </w:tcPr>
          <w:p w14:paraId="4ACC6C70" w14:textId="77777777" w:rsidR="007C29BE" w:rsidRDefault="00A41834">
            <w:r>
              <w:rPr>
                <w:sz w:val="13"/>
              </w:rPr>
              <w:t>5890</w:t>
            </w:r>
          </w:p>
        </w:tc>
        <w:tc>
          <w:tcPr>
            <w:tcW w:w="1332" w:type="dxa"/>
            <w:vAlign w:val="center"/>
          </w:tcPr>
          <w:p w14:paraId="1F68D384" w14:textId="77777777" w:rsidR="007C29BE" w:rsidRDefault="00A41834">
            <w:r>
              <w:rPr>
                <w:sz w:val="13"/>
              </w:rPr>
              <w:t>Manchas vermelhas no braço</w:t>
            </w:r>
          </w:p>
        </w:tc>
        <w:tc>
          <w:tcPr>
            <w:tcW w:w="1332" w:type="dxa"/>
            <w:vAlign w:val="center"/>
          </w:tcPr>
          <w:p w14:paraId="138725BB" w14:textId="77777777" w:rsidR="007C29BE" w:rsidRDefault="00A41834">
            <w:r>
              <w:rPr>
                <w:sz w:val="13"/>
              </w:rPr>
              <w:t>Dermatite de Contato</w:t>
            </w:r>
          </w:p>
        </w:tc>
        <w:tc>
          <w:tcPr>
            <w:tcW w:w="1332" w:type="dxa"/>
            <w:vAlign w:val="center"/>
          </w:tcPr>
          <w:p w14:paraId="42BF21F1" w14:textId="77777777" w:rsidR="007C29BE" w:rsidRDefault="00A41834">
            <w:r>
              <w:rPr>
                <w:sz w:val="13"/>
              </w:rPr>
              <w:t>2026-01-12</w:t>
            </w:r>
          </w:p>
        </w:tc>
      </w:tr>
      <w:tr w:rsidR="007C29BE" w14:paraId="289BE894" w14:textId="77777777">
        <w:trPr>
          <w:jc w:val="center"/>
        </w:trPr>
        <w:tc>
          <w:tcPr>
            <w:tcW w:w="1332" w:type="dxa"/>
            <w:vAlign w:val="center"/>
          </w:tcPr>
          <w:p w14:paraId="647EA0AB" w14:textId="77777777" w:rsidR="007C29BE" w:rsidRDefault="00A41834">
            <w:r>
              <w:rPr>
                <w:sz w:val="13"/>
              </w:rPr>
              <w:t>3</w:t>
            </w:r>
          </w:p>
        </w:tc>
        <w:tc>
          <w:tcPr>
            <w:tcW w:w="1332" w:type="dxa"/>
            <w:vAlign w:val="center"/>
          </w:tcPr>
          <w:p w14:paraId="68E6B0BC" w14:textId="77777777" w:rsidR="007C29BE" w:rsidRDefault="00A41834">
            <w:r>
              <w:rPr>
                <w:sz w:val="13"/>
              </w:rPr>
              <w:t>Ana Clara Barbosa</w:t>
            </w:r>
          </w:p>
        </w:tc>
        <w:tc>
          <w:tcPr>
            <w:tcW w:w="1332" w:type="dxa"/>
            <w:vAlign w:val="center"/>
          </w:tcPr>
          <w:p w14:paraId="75171CB9" w14:textId="77777777" w:rsidR="007C29BE" w:rsidRDefault="00A41834">
            <w:r>
              <w:rPr>
                <w:sz w:val="13"/>
              </w:rPr>
              <w:t>444.555.666-04</w:t>
            </w:r>
          </w:p>
        </w:tc>
        <w:tc>
          <w:tcPr>
            <w:tcW w:w="1332" w:type="dxa"/>
            <w:vAlign w:val="center"/>
          </w:tcPr>
          <w:p w14:paraId="12B5CBC9" w14:textId="77777777" w:rsidR="007C29BE" w:rsidRDefault="00A41834">
            <w:r>
              <w:rPr>
                <w:sz w:val="13"/>
              </w:rPr>
              <w:t>Dra. Vanessa Dantas</w:t>
            </w:r>
          </w:p>
        </w:tc>
        <w:tc>
          <w:tcPr>
            <w:tcW w:w="1332" w:type="dxa"/>
            <w:vAlign w:val="center"/>
          </w:tcPr>
          <w:p w14:paraId="6357AB1E" w14:textId="77777777" w:rsidR="007C29BE" w:rsidRDefault="00A41834">
            <w:r>
              <w:rPr>
                <w:sz w:val="13"/>
              </w:rPr>
              <w:t>7412</w:t>
            </w:r>
          </w:p>
        </w:tc>
        <w:tc>
          <w:tcPr>
            <w:tcW w:w="1332" w:type="dxa"/>
            <w:vAlign w:val="center"/>
          </w:tcPr>
          <w:p w14:paraId="354C9A95" w14:textId="77777777" w:rsidR="007C29BE" w:rsidRDefault="00A41834">
            <w:r>
              <w:rPr>
                <w:sz w:val="13"/>
              </w:rPr>
              <w:t>Dor no joelho direito após corrida</w:t>
            </w:r>
          </w:p>
        </w:tc>
        <w:tc>
          <w:tcPr>
            <w:tcW w:w="1332" w:type="dxa"/>
            <w:vAlign w:val="center"/>
          </w:tcPr>
          <w:p w14:paraId="56D30332" w14:textId="77777777" w:rsidR="007C29BE" w:rsidRDefault="00A41834">
            <w:r>
              <w:rPr>
                <w:sz w:val="13"/>
              </w:rPr>
              <w:t>Tendinite Patelar</w:t>
            </w:r>
          </w:p>
        </w:tc>
        <w:tc>
          <w:tcPr>
            <w:tcW w:w="1332" w:type="dxa"/>
            <w:vAlign w:val="center"/>
          </w:tcPr>
          <w:p w14:paraId="782E706C" w14:textId="77777777" w:rsidR="007C29BE" w:rsidRDefault="00A41834">
            <w:r>
              <w:rPr>
                <w:sz w:val="13"/>
              </w:rPr>
              <w:t>2026-01-18</w:t>
            </w:r>
          </w:p>
        </w:tc>
      </w:tr>
      <w:tr w:rsidR="007C29BE" w14:paraId="28837433" w14:textId="77777777">
        <w:trPr>
          <w:jc w:val="center"/>
        </w:trPr>
        <w:tc>
          <w:tcPr>
            <w:tcW w:w="1332" w:type="dxa"/>
            <w:vAlign w:val="center"/>
          </w:tcPr>
          <w:p w14:paraId="00364DA9" w14:textId="77777777" w:rsidR="007C29BE" w:rsidRDefault="00A41834">
            <w:r>
              <w:rPr>
                <w:sz w:val="13"/>
              </w:rPr>
              <w:t>4</w:t>
            </w:r>
          </w:p>
        </w:tc>
        <w:tc>
          <w:tcPr>
            <w:tcW w:w="1332" w:type="dxa"/>
            <w:vAlign w:val="center"/>
          </w:tcPr>
          <w:p w14:paraId="3E4E0258" w14:textId="77777777" w:rsidR="007C29BE" w:rsidRDefault="00A41834">
            <w:r>
              <w:rPr>
                <w:sz w:val="13"/>
              </w:rPr>
              <w:t>Carlos Eduardo Lima</w:t>
            </w:r>
          </w:p>
        </w:tc>
        <w:tc>
          <w:tcPr>
            <w:tcW w:w="1332" w:type="dxa"/>
            <w:vAlign w:val="center"/>
          </w:tcPr>
          <w:p w14:paraId="51BCBB6B" w14:textId="77777777" w:rsidR="007C29BE" w:rsidRDefault="00A41834">
            <w:r>
              <w:rPr>
                <w:sz w:val="13"/>
              </w:rPr>
              <w:t>555.666.777-05</w:t>
            </w:r>
          </w:p>
        </w:tc>
        <w:tc>
          <w:tcPr>
            <w:tcW w:w="1332" w:type="dxa"/>
            <w:vAlign w:val="center"/>
          </w:tcPr>
          <w:p w14:paraId="506ECABE" w14:textId="77777777" w:rsidR="007C29BE" w:rsidRDefault="00A41834">
            <w:r>
              <w:rPr>
                <w:sz w:val="13"/>
              </w:rPr>
              <w:t>Dr. Gustavo Henrique</w:t>
            </w:r>
          </w:p>
        </w:tc>
        <w:tc>
          <w:tcPr>
            <w:tcW w:w="1332" w:type="dxa"/>
            <w:vAlign w:val="center"/>
          </w:tcPr>
          <w:p w14:paraId="4564B0D1" w14:textId="77777777" w:rsidR="007C29BE" w:rsidRDefault="00A41834">
            <w:r>
              <w:rPr>
                <w:sz w:val="13"/>
              </w:rPr>
              <w:t>8234</w:t>
            </w:r>
          </w:p>
        </w:tc>
        <w:tc>
          <w:tcPr>
            <w:tcW w:w="1332" w:type="dxa"/>
            <w:vAlign w:val="center"/>
          </w:tcPr>
          <w:p w14:paraId="42E01AF1" w14:textId="77777777" w:rsidR="007C29BE" w:rsidRDefault="00A41834">
            <w:r>
              <w:rPr>
                <w:sz w:val="13"/>
              </w:rPr>
              <w:t>Check-up preventivo anual</w:t>
            </w:r>
          </w:p>
        </w:tc>
        <w:tc>
          <w:tcPr>
            <w:tcW w:w="1332" w:type="dxa"/>
            <w:vAlign w:val="center"/>
          </w:tcPr>
          <w:p w14:paraId="2A76614D" w14:textId="77777777" w:rsidR="007C29BE" w:rsidRDefault="00A41834">
            <w:r>
              <w:rPr>
                <w:sz w:val="13"/>
              </w:rPr>
              <w:t>Exames sem alterações significativas</w:t>
            </w:r>
          </w:p>
        </w:tc>
        <w:tc>
          <w:tcPr>
            <w:tcW w:w="1332" w:type="dxa"/>
            <w:vAlign w:val="center"/>
          </w:tcPr>
          <w:p w14:paraId="1A7F80F8" w14:textId="77777777" w:rsidR="007C29BE" w:rsidRDefault="00A41834">
            <w:r>
              <w:rPr>
                <w:sz w:val="13"/>
              </w:rPr>
              <w:t>2026-01-20</w:t>
            </w:r>
          </w:p>
        </w:tc>
      </w:tr>
      <w:tr w:rsidR="007C29BE" w14:paraId="66295694" w14:textId="77777777">
        <w:trPr>
          <w:jc w:val="center"/>
        </w:trPr>
        <w:tc>
          <w:tcPr>
            <w:tcW w:w="1332" w:type="dxa"/>
            <w:vAlign w:val="center"/>
          </w:tcPr>
          <w:p w14:paraId="560D94A7" w14:textId="77777777" w:rsidR="007C29BE" w:rsidRDefault="00A41834">
            <w:r>
              <w:rPr>
                <w:sz w:val="13"/>
              </w:rPr>
              <w:t>5</w:t>
            </w:r>
          </w:p>
        </w:tc>
        <w:tc>
          <w:tcPr>
            <w:tcW w:w="1332" w:type="dxa"/>
            <w:vAlign w:val="center"/>
          </w:tcPr>
          <w:p w14:paraId="620CB97C" w14:textId="77777777" w:rsidR="007C29BE" w:rsidRDefault="00A41834">
            <w:r>
              <w:rPr>
                <w:sz w:val="13"/>
              </w:rPr>
              <w:t>Gabriel Lucena Costa</w:t>
            </w:r>
          </w:p>
        </w:tc>
        <w:tc>
          <w:tcPr>
            <w:tcW w:w="1332" w:type="dxa"/>
            <w:vAlign w:val="center"/>
          </w:tcPr>
          <w:p w14:paraId="1D34BCB1" w14:textId="77777777" w:rsidR="007C29BE" w:rsidRDefault="00A41834">
            <w:r>
              <w:rPr>
                <w:sz w:val="13"/>
              </w:rPr>
              <w:t>777.888.999-07</w:t>
            </w:r>
          </w:p>
        </w:tc>
        <w:tc>
          <w:tcPr>
            <w:tcW w:w="1332" w:type="dxa"/>
            <w:vAlign w:val="center"/>
          </w:tcPr>
          <w:p w14:paraId="0B378255" w14:textId="77777777" w:rsidR="007C29BE" w:rsidRDefault="00A41834">
            <w:r>
              <w:rPr>
                <w:sz w:val="13"/>
              </w:rPr>
              <w:t>Dr. Andre Luiz Vasconcelos</w:t>
            </w:r>
          </w:p>
        </w:tc>
        <w:tc>
          <w:tcPr>
            <w:tcW w:w="1332" w:type="dxa"/>
            <w:vAlign w:val="center"/>
          </w:tcPr>
          <w:p w14:paraId="6B8FBAE9" w14:textId="77777777" w:rsidR="007C29BE" w:rsidRDefault="00A41834">
            <w:r>
              <w:rPr>
                <w:sz w:val="13"/>
              </w:rPr>
              <w:t>9012</w:t>
            </w:r>
          </w:p>
        </w:tc>
        <w:tc>
          <w:tcPr>
            <w:tcW w:w="1332" w:type="dxa"/>
            <w:vAlign w:val="center"/>
          </w:tcPr>
          <w:p w14:paraId="04027A27" w14:textId="77777777" w:rsidR="007C29BE" w:rsidRDefault="00A41834">
            <w:r>
              <w:rPr>
                <w:sz w:val="13"/>
              </w:rPr>
              <w:t>Enxaqueca frequente há 2 meses</w:t>
            </w:r>
          </w:p>
        </w:tc>
        <w:tc>
          <w:tcPr>
            <w:tcW w:w="1332" w:type="dxa"/>
            <w:vAlign w:val="center"/>
          </w:tcPr>
          <w:p w14:paraId="6E14E73B" w14:textId="77777777" w:rsidR="007C29BE" w:rsidRDefault="00A41834">
            <w:r>
              <w:rPr>
                <w:sz w:val="13"/>
              </w:rPr>
              <w:t>Enxaqueca Crônica</w:t>
            </w:r>
          </w:p>
        </w:tc>
        <w:tc>
          <w:tcPr>
            <w:tcW w:w="1332" w:type="dxa"/>
            <w:vAlign w:val="center"/>
          </w:tcPr>
          <w:p w14:paraId="32F7C410" w14:textId="77777777" w:rsidR="007C29BE" w:rsidRDefault="00A41834">
            <w:r>
              <w:rPr>
                <w:sz w:val="13"/>
              </w:rPr>
              <w:t>2026-01-25</w:t>
            </w:r>
          </w:p>
        </w:tc>
      </w:tr>
      <w:tr w:rsidR="007C29BE" w14:paraId="38520CC3" w14:textId="77777777">
        <w:trPr>
          <w:jc w:val="center"/>
        </w:trPr>
        <w:tc>
          <w:tcPr>
            <w:tcW w:w="1332" w:type="dxa"/>
            <w:vAlign w:val="center"/>
          </w:tcPr>
          <w:p w14:paraId="5AEB5184" w14:textId="77777777" w:rsidR="007C29BE" w:rsidRDefault="00A41834">
            <w:r>
              <w:rPr>
                <w:sz w:val="13"/>
              </w:rPr>
              <w:t>6</w:t>
            </w:r>
          </w:p>
        </w:tc>
        <w:tc>
          <w:tcPr>
            <w:tcW w:w="1332" w:type="dxa"/>
            <w:vAlign w:val="center"/>
          </w:tcPr>
          <w:p w14:paraId="10A3286C" w14:textId="77777777" w:rsidR="007C29BE" w:rsidRDefault="00A41834">
            <w:r>
              <w:rPr>
                <w:sz w:val="13"/>
              </w:rPr>
              <w:t>Fernando Antonio Rocha</w:t>
            </w:r>
          </w:p>
        </w:tc>
        <w:tc>
          <w:tcPr>
            <w:tcW w:w="1332" w:type="dxa"/>
            <w:vAlign w:val="center"/>
          </w:tcPr>
          <w:p w14:paraId="5E526730" w14:textId="77777777" w:rsidR="007C29BE" w:rsidRDefault="00A41834">
            <w:r>
              <w:rPr>
                <w:sz w:val="13"/>
              </w:rPr>
              <w:t>999.000.111-09</w:t>
            </w:r>
          </w:p>
        </w:tc>
        <w:tc>
          <w:tcPr>
            <w:tcW w:w="1332" w:type="dxa"/>
            <w:vAlign w:val="center"/>
          </w:tcPr>
          <w:p w14:paraId="1A4D7FDF" w14:textId="77777777" w:rsidR="007C29BE" w:rsidRDefault="00A41834">
            <w:r>
              <w:rPr>
                <w:sz w:val="13"/>
              </w:rPr>
              <w:t>Dr. Rodrigo Pessoa</w:t>
            </w:r>
          </w:p>
        </w:tc>
        <w:tc>
          <w:tcPr>
            <w:tcW w:w="1332" w:type="dxa"/>
            <w:vAlign w:val="center"/>
          </w:tcPr>
          <w:p w14:paraId="2A2F42EA" w14:textId="77777777" w:rsidR="007C29BE" w:rsidRDefault="00A41834">
            <w:r>
              <w:rPr>
                <w:sz w:val="13"/>
              </w:rPr>
              <w:t>4122</w:t>
            </w:r>
          </w:p>
        </w:tc>
        <w:tc>
          <w:tcPr>
            <w:tcW w:w="1332" w:type="dxa"/>
            <w:vAlign w:val="center"/>
          </w:tcPr>
          <w:p w14:paraId="7226C79F" w14:textId="77777777" w:rsidR="007C29BE" w:rsidRDefault="00A41834">
            <w:r>
              <w:rPr>
                <w:sz w:val="13"/>
              </w:rPr>
              <w:t>Ansiedade e insônia</w:t>
            </w:r>
          </w:p>
        </w:tc>
        <w:tc>
          <w:tcPr>
            <w:tcW w:w="1332" w:type="dxa"/>
            <w:vAlign w:val="center"/>
          </w:tcPr>
          <w:p w14:paraId="54C51CF1" w14:textId="77777777" w:rsidR="007C29BE" w:rsidRDefault="00A41834">
            <w:r>
              <w:rPr>
                <w:sz w:val="13"/>
              </w:rPr>
              <w:t>Transtorno de Ansiedade Generalizada</w:t>
            </w:r>
          </w:p>
        </w:tc>
        <w:tc>
          <w:tcPr>
            <w:tcW w:w="1332" w:type="dxa"/>
            <w:vAlign w:val="center"/>
          </w:tcPr>
          <w:p w14:paraId="28F41EE5" w14:textId="77777777" w:rsidR="007C29BE" w:rsidRDefault="00A41834">
            <w:r>
              <w:rPr>
                <w:sz w:val="13"/>
              </w:rPr>
              <w:t>2026-02-05</w:t>
            </w:r>
          </w:p>
        </w:tc>
      </w:tr>
      <w:tr w:rsidR="007C29BE" w14:paraId="7E1B2163" w14:textId="77777777">
        <w:trPr>
          <w:jc w:val="center"/>
        </w:trPr>
        <w:tc>
          <w:tcPr>
            <w:tcW w:w="1332" w:type="dxa"/>
            <w:vAlign w:val="center"/>
          </w:tcPr>
          <w:p w14:paraId="3EC058F3" w14:textId="77777777" w:rsidR="007C29BE" w:rsidRDefault="00A41834">
            <w:r>
              <w:rPr>
                <w:sz w:val="13"/>
              </w:rPr>
              <w:t>7</w:t>
            </w:r>
          </w:p>
        </w:tc>
        <w:tc>
          <w:tcPr>
            <w:tcW w:w="1332" w:type="dxa"/>
            <w:vAlign w:val="center"/>
          </w:tcPr>
          <w:p w14:paraId="74214062" w14:textId="77777777" w:rsidR="007C29BE" w:rsidRDefault="00A41834">
            <w:r>
              <w:rPr>
                <w:sz w:val="13"/>
              </w:rPr>
              <w:t>Camila Ribeiro Alencar</w:t>
            </w:r>
          </w:p>
        </w:tc>
        <w:tc>
          <w:tcPr>
            <w:tcW w:w="1332" w:type="dxa"/>
            <w:vAlign w:val="center"/>
          </w:tcPr>
          <w:p w14:paraId="3AAFF533" w14:textId="77777777" w:rsidR="007C29BE" w:rsidRDefault="00A41834">
            <w:r>
              <w:rPr>
                <w:sz w:val="13"/>
              </w:rPr>
              <w:t>000.111.222-10</w:t>
            </w:r>
          </w:p>
        </w:tc>
        <w:tc>
          <w:tcPr>
            <w:tcW w:w="1332" w:type="dxa"/>
            <w:vAlign w:val="center"/>
          </w:tcPr>
          <w:p w14:paraId="0B5E7A46" w14:textId="77777777" w:rsidR="007C29BE" w:rsidRDefault="00A41834">
            <w:r>
              <w:rPr>
                <w:sz w:val="13"/>
              </w:rPr>
              <w:t>Dra. Helena Martins</w:t>
            </w:r>
          </w:p>
        </w:tc>
        <w:tc>
          <w:tcPr>
            <w:tcW w:w="1332" w:type="dxa"/>
            <w:vAlign w:val="center"/>
          </w:tcPr>
          <w:p w14:paraId="4285939D" w14:textId="77777777" w:rsidR="007C29BE" w:rsidRDefault="00A41834">
            <w:r>
              <w:rPr>
                <w:sz w:val="13"/>
              </w:rPr>
              <w:t>8812</w:t>
            </w:r>
          </w:p>
        </w:tc>
        <w:tc>
          <w:tcPr>
            <w:tcW w:w="1332" w:type="dxa"/>
            <w:vAlign w:val="center"/>
          </w:tcPr>
          <w:p w14:paraId="197CD31E" w14:textId="77777777" w:rsidR="007C29BE" w:rsidRDefault="00A41834">
            <w:r>
              <w:rPr>
                <w:sz w:val="13"/>
              </w:rPr>
              <w:t>Azia constante e refluxo</w:t>
            </w:r>
          </w:p>
        </w:tc>
        <w:tc>
          <w:tcPr>
            <w:tcW w:w="1332" w:type="dxa"/>
            <w:vAlign w:val="center"/>
          </w:tcPr>
          <w:p w14:paraId="64BBDAA5" w14:textId="77777777" w:rsidR="007C29BE" w:rsidRDefault="00A41834">
            <w:r>
              <w:rPr>
                <w:sz w:val="13"/>
              </w:rPr>
              <w:t>Gastrite Moderada</w:t>
            </w:r>
          </w:p>
        </w:tc>
        <w:tc>
          <w:tcPr>
            <w:tcW w:w="1332" w:type="dxa"/>
            <w:vAlign w:val="center"/>
          </w:tcPr>
          <w:p w14:paraId="15BFE75A" w14:textId="77777777" w:rsidR="007C29BE" w:rsidRDefault="00A41834">
            <w:r>
              <w:rPr>
                <w:sz w:val="13"/>
              </w:rPr>
              <w:t>2026-02-10</w:t>
            </w:r>
          </w:p>
        </w:tc>
      </w:tr>
      <w:tr w:rsidR="007C29BE" w14:paraId="520A88C9" w14:textId="77777777">
        <w:trPr>
          <w:jc w:val="center"/>
        </w:trPr>
        <w:tc>
          <w:tcPr>
            <w:tcW w:w="1332" w:type="dxa"/>
            <w:vAlign w:val="center"/>
          </w:tcPr>
          <w:p w14:paraId="71DCCDEB" w14:textId="77777777" w:rsidR="007C29BE" w:rsidRDefault="00A41834">
            <w:r>
              <w:rPr>
                <w:sz w:val="13"/>
              </w:rPr>
              <w:t>8</w:t>
            </w:r>
          </w:p>
        </w:tc>
        <w:tc>
          <w:tcPr>
            <w:tcW w:w="1332" w:type="dxa"/>
            <w:vAlign w:val="center"/>
          </w:tcPr>
          <w:p w14:paraId="3ED4B36C" w14:textId="77777777" w:rsidR="007C29BE" w:rsidRDefault="00A41834">
            <w:r>
              <w:rPr>
                <w:sz w:val="13"/>
              </w:rPr>
              <w:t>Patricia Xavier Gondim</w:t>
            </w:r>
          </w:p>
        </w:tc>
        <w:tc>
          <w:tcPr>
            <w:tcW w:w="1332" w:type="dxa"/>
            <w:vAlign w:val="center"/>
          </w:tcPr>
          <w:p w14:paraId="00F4043D" w14:textId="77777777" w:rsidR="007C29BE" w:rsidRDefault="00A41834">
            <w:r>
              <w:rPr>
                <w:sz w:val="13"/>
              </w:rPr>
              <w:t>234.567.890-12</w:t>
            </w:r>
          </w:p>
        </w:tc>
        <w:tc>
          <w:tcPr>
            <w:tcW w:w="1332" w:type="dxa"/>
            <w:vAlign w:val="center"/>
          </w:tcPr>
          <w:p w14:paraId="2C534F02" w14:textId="77777777" w:rsidR="007C29BE" w:rsidRDefault="00A41834">
            <w:r>
              <w:rPr>
                <w:sz w:val="13"/>
              </w:rPr>
              <w:t>Dra. Renata Guimarães</w:t>
            </w:r>
          </w:p>
        </w:tc>
        <w:tc>
          <w:tcPr>
            <w:tcW w:w="1332" w:type="dxa"/>
            <w:vAlign w:val="center"/>
          </w:tcPr>
          <w:p w14:paraId="130AD812" w14:textId="77777777" w:rsidR="007C29BE" w:rsidRDefault="00A41834">
            <w:r>
              <w:rPr>
                <w:sz w:val="13"/>
              </w:rPr>
              <w:t>7233</w:t>
            </w:r>
          </w:p>
        </w:tc>
        <w:tc>
          <w:tcPr>
            <w:tcW w:w="1332" w:type="dxa"/>
            <w:vAlign w:val="center"/>
          </w:tcPr>
          <w:p w14:paraId="220FEF70" w14:textId="77777777" w:rsidR="007C29BE" w:rsidRDefault="00A41834">
            <w:r>
              <w:rPr>
                <w:sz w:val="13"/>
              </w:rPr>
              <w:t>Dificuldade para urinar</w:t>
            </w:r>
          </w:p>
        </w:tc>
        <w:tc>
          <w:tcPr>
            <w:tcW w:w="1332" w:type="dxa"/>
            <w:vAlign w:val="center"/>
          </w:tcPr>
          <w:p w14:paraId="5861630E" w14:textId="77777777" w:rsidR="007C29BE" w:rsidRDefault="00A41834">
            <w:r>
              <w:rPr>
                <w:sz w:val="13"/>
              </w:rPr>
              <w:t>Hiperplasia Prostática Benigna</w:t>
            </w:r>
          </w:p>
        </w:tc>
        <w:tc>
          <w:tcPr>
            <w:tcW w:w="1332" w:type="dxa"/>
            <w:vAlign w:val="center"/>
          </w:tcPr>
          <w:p w14:paraId="2B21FD98" w14:textId="77777777" w:rsidR="007C29BE" w:rsidRDefault="00A41834">
            <w:r>
              <w:rPr>
                <w:sz w:val="13"/>
              </w:rPr>
              <w:t>2026-02-15</w:t>
            </w:r>
          </w:p>
        </w:tc>
      </w:tr>
      <w:tr w:rsidR="007C29BE" w14:paraId="6B4AA0BE" w14:textId="77777777">
        <w:trPr>
          <w:jc w:val="center"/>
        </w:trPr>
        <w:tc>
          <w:tcPr>
            <w:tcW w:w="1332" w:type="dxa"/>
            <w:vAlign w:val="center"/>
          </w:tcPr>
          <w:p w14:paraId="792E5551" w14:textId="77777777" w:rsidR="007C29BE" w:rsidRDefault="00A41834">
            <w:r>
              <w:rPr>
                <w:sz w:val="13"/>
              </w:rPr>
              <w:t>9</w:t>
            </w:r>
          </w:p>
        </w:tc>
        <w:tc>
          <w:tcPr>
            <w:tcW w:w="1332" w:type="dxa"/>
            <w:vAlign w:val="center"/>
          </w:tcPr>
          <w:p w14:paraId="018BFD84" w14:textId="77777777" w:rsidR="007C29BE" w:rsidRDefault="00A41834">
            <w:r>
              <w:rPr>
                <w:sz w:val="13"/>
              </w:rPr>
              <w:t>Thiago Henrique Neves</w:t>
            </w:r>
          </w:p>
        </w:tc>
        <w:tc>
          <w:tcPr>
            <w:tcW w:w="1332" w:type="dxa"/>
            <w:vAlign w:val="center"/>
          </w:tcPr>
          <w:p w14:paraId="72895271" w14:textId="77777777" w:rsidR="007C29BE" w:rsidRDefault="00A41834">
            <w:r>
              <w:rPr>
                <w:sz w:val="13"/>
              </w:rPr>
              <w:t>345.678.901-13</w:t>
            </w:r>
          </w:p>
        </w:tc>
        <w:tc>
          <w:tcPr>
            <w:tcW w:w="1332" w:type="dxa"/>
            <w:vAlign w:val="center"/>
          </w:tcPr>
          <w:p w14:paraId="192CC0AD" w14:textId="77777777" w:rsidR="007C29BE" w:rsidRDefault="00A41834">
            <w:r>
              <w:rPr>
                <w:sz w:val="13"/>
              </w:rPr>
              <w:t>Dr. Lucas Cavalcante</w:t>
            </w:r>
          </w:p>
        </w:tc>
        <w:tc>
          <w:tcPr>
            <w:tcW w:w="1332" w:type="dxa"/>
            <w:vAlign w:val="center"/>
          </w:tcPr>
          <w:p w14:paraId="64E86305" w14:textId="77777777" w:rsidR="007C29BE" w:rsidRDefault="00A41834">
            <w:r>
              <w:rPr>
                <w:sz w:val="13"/>
              </w:rPr>
              <w:t>9910</w:t>
            </w:r>
          </w:p>
        </w:tc>
        <w:tc>
          <w:tcPr>
            <w:tcW w:w="1332" w:type="dxa"/>
            <w:vAlign w:val="center"/>
          </w:tcPr>
          <w:p w14:paraId="422B9D2B" w14:textId="77777777" w:rsidR="007C29BE" w:rsidRDefault="00A41834">
            <w:r>
              <w:rPr>
                <w:sz w:val="13"/>
              </w:rPr>
              <w:t>Acompanhamento para perda de peso</w:t>
            </w:r>
          </w:p>
        </w:tc>
        <w:tc>
          <w:tcPr>
            <w:tcW w:w="1332" w:type="dxa"/>
            <w:vAlign w:val="center"/>
          </w:tcPr>
          <w:p w14:paraId="1E39591C" w14:textId="77777777" w:rsidR="007C29BE" w:rsidRDefault="00A41834">
            <w:r>
              <w:rPr>
                <w:sz w:val="13"/>
              </w:rPr>
              <w:t>Sobrepeso Grau 1</w:t>
            </w:r>
          </w:p>
        </w:tc>
        <w:tc>
          <w:tcPr>
            <w:tcW w:w="1332" w:type="dxa"/>
            <w:vAlign w:val="center"/>
          </w:tcPr>
          <w:p w14:paraId="191C3C86" w14:textId="77777777" w:rsidR="007C29BE" w:rsidRDefault="00A41834">
            <w:r>
              <w:rPr>
                <w:sz w:val="13"/>
              </w:rPr>
              <w:t>2026-02-18</w:t>
            </w:r>
          </w:p>
        </w:tc>
      </w:tr>
      <w:tr w:rsidR="007C29BE" w14:paraId="5B95F5FF" w14:textId="77777777">
        <w:trPr>
          <w:jc w:val="center"/>
        </w:trPr>
        <w:tc>
          <w:tcPr>
            <w:tcW w:w="1332" w:type="dxa"/>
            <w:vAlign w:val="center"/>
          </w:tcPr>
          <w:p w14:paraId="29057E7A" w14:textId="77777777" w:rsidR="007C29BE" w:rsidRDefault="00A41834">
            <w:r>
              <w:rPr>
                <w:sz w:val="13"/>
              </w:rPr>
              <w:t>10</w:t>
            </w:r>
          </w:p>
        </w:tc>
        <w:tc>
          <w:tcPr>
            <w:tcW w:w="1332" w:type="dxa"/>
            <w:vAlign w:val="center"/>
          </w:tcPr>
          <w:p w14:paraId="52D1E60F" w14:textId="77777777" w:rsidR="007C29BE" w:rsidRDefault="00A41834">
            <w:r>
              <w:rPr>
                <w:sz w:val="13"/>
              </w:rPr>
              <w:t>Leticia Maria Farias</w:t>
            </w:r>
          </w:p>
        </w:tc>
        <w:tc>
          <w:tcPr>
            <w:tcW w:w="1332" w:type="dxa"/>
            <w:vAlign w:val="center"/>
          </w:tcPr>
          <w:p w14:paraId="5973C230" w14:textId="77777777" w:rsidR="007C29BE" w:rsidRDefault="00A41834">
            <w:r>
              <w:rPr>
                <w:sz w:val="13"/>
              </w:rPr>
              <w:t>456.789.012-14</w:t>
            </w:r>
          </w:p>
        </w:tc>
        <w:tc>
          <w:tcPr>
            <w:tcW w:w="1332" w:type="dxa"/>
            <w:vAlign w:val="center"/>
          </w:tcPr>
          <w:p w14:paraId="48ED8520" w14:textId="77777777" w:rsidR="007C29BE" w:rsidRDefault="00A41834">
            <w:r>
              <w:rPr>
                <w:sz w:val="13"/>
              </w:rPr>
              <w:t>Dra. Sofia Andrade</w:t>
            </w:r>
          </w:p>
        </w:tc>
        <w:tc>
          <w:tcPr>
            <w:tcW w:w="1332" w:type="dxa"/>
            <w:vAlign w:val="center"/>
          </w:tcPr>
          <w:p w14:paraId="5B1906B9" w14:textId="77777777" w:rsidR="007C29BE" w:rsidRDefault="00A41834">
            <w:r>
              <w:rPr>
                <w:sz w:val="13"/>
              </w:rPr>
              <w:t>10210</w:t>
            </w:r>
          </w:p>
        </w:tc>
        <w:tc>
          <w:tcPr>
            <w:tcW w:w="1332" w:type="dxa"/>
            <w:vAlign w:val="center"/>
          </w:tcPr>
          <w:p w14:paraId="6A23C8D6" w14:textId="77777777" w:rsidR="007C29BE" w:rsidRDefault="00A41834">
            <w:r>
              <w:rPr>
                <w:sz w:val="13"/>
              </w:rPr>
              <w:t>Dor lombar aguda</w:t>
            </w:r>
          </w:p>
        </w:tc>
        <w:tc>
          <w:tcPr>
            <w:tcW w:w="1332" w:type="dxa"/>
            <w:vAlign w:val="center"/>
          </w:tcPr>
          <w:p w14:paraId="79DCAD94" w14:textId="77777777" w:rsidR="007C29BE" w:rsidRDefault="00A41834">
            <w:r>
              <w:rPr>
                <w:sz w:val="13"/>
              </w:rPr>
              <w:t>Lombociatalgia</w:t>
            </w:r>
          </w:p>
        </w:tc>
        <w:tc>
          <w:tcPr>
            <w:tcW w:w="1332" w:type="dxa"/>
            <w:vAlign w:val="center"/>
          </w:tcPr>
          <w:p w14:paraId="21FBFFED" w14:textId="77777777" w:rsidR="007C29BE" w:rsidRDefault="00A41834">
            <w:r>
              <w:rPr>
                <w:sz w:val="13"/>
              </w:rPr>
              <w:t>2026-02-20</w:t>
            </w:r>
          </w:p>
        </w:tc>
      </w:tr>
      <w:tr w:rsidR="007C29BE" w14:paraId="494E09A3" w14:textId="77777777">
        <w:trPr>
          <w:jc w:val="center"/>
        </w:trPr>
        <w:tc>
          <w:tcPr>
            <w:tcW w:w="1332" w:type="dxa"/>
            <w:vAlign w:val="center"/>
          </w:tcPr>
          <w:p w14:paraId="230B1BBE" w14:textId="77777777" w:rsidR="007C29BE" w:rsidRDefault="00A41834">
            <w:r>
              <w:rPr>
                <w:sz w:val="13"/>
              </w:rPr>
              <w:t>11</w:t>
            </w:r>
          </w:p>
        </w:tc>
        <w:tc>
          <w:tcPr>
            <w:tcW w:w="1332" w:type="dxa"/>
            <w:vAlign w:val="center"/>
          </w:tcPr>
          <w:p w14:paraId="7C341545" w14:textId="77777777" w:rsidR="007C29BE" w:rsidRDefault="00A41834">
            <w:r>
              <w:rPr>
                <w:sz w:val="13"/>
              </w:rPr>
              <w:t>Roberto Carlos Freire</w:t>
            </w:r>
          </w:p>
        </w:tc>
        <w:tc>
          <w:tcPr>
            <w:tcW w:w="1332" w:type="dxa"/>
            <w:vAlign w:val="center"/>
          </w:tcPr>
          <w:p w14:paraId="752102AE" w14:textId="77777777" w:rsidR="007C29BE" w:rsidRDefault="00A41834">
            <w:r>
              <w:rPr>
                <w:sz w:val="13"/>
              </w:rPr>
              <w:t>567.890.123-15</w:t>
            </w:r>
          </w:p>
        </w:tc>
        <w:tc>
          <w:tcPr>
            <w:tcW w:w="1332" w:type="dxa"/>
            <w:vAlign w:val="center"/>
          </w:tcPr>
          <w:p w14:paraId="0E70CEEA" w14:textId="77777777" w:rsidR="007C29BE" w:rsidRDefault="00A41834">
            <w:r>
              <w:rPr>
                <w:sz w:val="13"/>
              </w:rPr>
              <w:t>Dr. Daniel Meira</w:t>
            </w:r>
          </w:p>
        </w:tc>
        <w:tc>
          <w:tcPr>
            <w:tcW w:w="1332" w:type="dxa"/>
            <w:vAlign w:val="center"/>
          </w:tcPr>
          <w:p w14:paraId="18BEAAAC" w14:textId="77777777" w:rsidR="007C29BE" w:rsidRDefault="00A41834">
            <w:r>
              <w:rPr>
                <w:sz w:val="13"/>
              </w:rPr>
              <w:t>5100</w:t>
            </w:r>
          </w:p>
        </w:tc>
        <w:tc>
          <w:tcPr>
            <w:tcW w:w="1332" w:type="dxa"/>
            <w:vAlign w:val="center"/>
          </w:tcPr>
          <w:p w14:paraId="65A63CC8" w14:textId="77777777" w:rsidR="007C29BE" w:rsidRDefault="00A41834">
            <w:r>
              <w:rPr>
                <w:sz w:val="13"/>
              </w:rPr>
              <w:t>Cansaço excessivo e febre leve</w:t>
            </w:r>
          </w:p>
        </w:tc>
        <w:tc>
          <w:tcPr>
            <w:tcW w:w="1332" w:type="dxa"/>
            <w:vAlign w:val="center"/>
          </w:tcPr>
          <w:p w14:paraId="3576BC9E" w14:textId="77777777" w:rsidR="007C29BE" w:rsidRDefault="00A41834">
            <w:r>
              <w:rPr>
                <w:sz w:val="13"/>
              </w:rPr>
              <w:t>Quadro Gripal Viral</w:t>
            </w:r>
          </w:p>
        </w:tc>
        <w:tc>
          <w:tcPr>
            <w:tcW w:w="1332" w:type="dxa"/>
            <w:vAlign w:val="center"/>
          </w:tcPr>
          <w:p w14:paraId="272ECBD2" w14:textId="77777777" w:rsidR="007C29BE" w:rsidRDefault="00A41834">
            <w:r>
              <w:rPr>
                <w:sz w:val="13"/>
              </w:rPr>
              <w:t>2026-02-22</w:t>
            </w:r>
          </w:p>
        </w:tc>
      </w:tr>
      <w:tr w:rsidR="007C29BE" w14:paraId="3FB76A53" w14:textId="77777777">
        <w:trPr>
          <w:jc w:val="center"/>
        </w:trPr>
        <w:tc>
          <w:tcPr>
            <w:tcW w:w="1332" w:type="dxa"/>
            <w:vAlign w:val="center"/>
          </w:tcPr>
          <w:p w14:paraId="51D47D98" w14:textId="77777777" w:rsidR="007C29BE" w:rsidRDefault="00A41834">
            <w:r>
              <w:rPr>
                <w:sz w:val="13"/>
              </w:rPr>
              <w:t>12</w:t>
            </w:r>
          </w:p>
        </w:tc>
        <w:tc>
          <w:tcPr>
            <w:tcW w:w="1332" w:type="dxa"/>
            <w:vAlign w:val="center"/>
          </w:tcPr>
          <w:p w14:paraId="5FE2FFB7" w14:textId="77777777" w:rsidR="007C29BE" w:rsidRDefault="00A41834">
            <w:r>
              <w:rPr>
                <w:sz w:val="13"/>
              </w:rPr>
              <w:t>Beatriz Souza Melo</w:t>
            </w:r>
          </w:p>
        </w:tc>
        <w:tc>
          <w:tcPr>
            <w:tcW w:w="1332" w:type="dxa"/>
            <w:vAlign w:val="center"/>
          </w:tcPr>
          <w:p w14:paraId="227904F8" w14:textId="77777777" w:rsidR="007C29BE" w:rsidRDefault="00A41834">
            <w:r>
              <w:rPr>
                <w:sz w:val="13"/>
              </w:rPr>
              <w:t>666.777.888-06</w:t>
            </w:r>
          </w:p>
        </w:tc>
        <w:tc>
          <w:tcPr>
            <w:tcW w:w="1332" w:type="dxa"/>
            <w:vAlign w:val="center"/>
          </w:tcPr>
          <w:p w14:paraId="17C070BE" w14:textId="77777777" w:rsidR="007C29BE" w:rsidRDefault="00A41834">
            <w:r>
              <w:rPr>
                <w:sz w:val="13"/>
              </w:rPr>
              <w:t>Dr. Daniel Meira</w:t>
            </w:r>
          </w:p>
        </w:tc>
        <w:tc>
          <w:tcPr>
            <w:tcW w:w="1332" w:type="dxa"/>
            <w:vAlign w:val="center"/>
          </w:tcPr>
          <w:p w14:paraId="4CB1E9E9" w14:textId="77777777" w:rsidR="007C29BE" w:rsidRDefault="00A41834">
            <w:r>
              <w:rPr>
                <w:sz w:val="13"/>
              </w:rPr>
              <w:t>5100</w:t>
            </w:r>
          </w:p>
        </w:tc>
        <w:tc>
          <w:tcPr>
            <w:tcW w:w="1332" w:type="dxa"/>
            <w:vAlign w:val="center"/>
          </w:tcPr>
          <w:p w14:paraId="60677505" w14:textId="77777777" w:rsidR="007C29BE" w:rsidRDefault="00A41834">
            <w:r>
              <w:rPr>
                <w:sz w:val="13"/>
              </w:rPr>
              <w:t>Dor de garganta e mal-estar</w:t>
            </w:r>
          </w:p>
        </w:tc>
        <w:tc>
          <w:tcPr>
            <w:tcW w:w="1332" w:type="dxa"/>
            <w:vAlign w:val="center"/>
          </w:tcPr>
          <w:p w14:paraId="7C0137CD" w14:textId="77777777" w:rsidR="007C29BE" w:rsidRDefault="00A41834">
            <w:r>
              <w:rPr>
                <w:sz w:val="13"/>
              </w:rPr>
              <w:t>Faringite Viral</w:t>
            </w:r>
          </w:p>
        </w:tc>
        <w:tc>
          <w:tcPr>
            <w:tcW w:w="1332" w:type="dxa"/>
            <w:vAlign w:val="center"/>
          </w:tcPr>
          <w:p w14:paraId="55C69E65" w14:textId="77777777" w:rsidR="007C29BE" w:rsidRDefault="00A41834">
            <w:r>
              <w:rPr>
                <w:sz w:val="13"/>
              </w:rPr>
              <w:t>2026-02-24</w:t>
            </w:r>
          </w:p>
        </w:tc>
      </w:tr>
    </w:tbl>
    <w:p w14:paraId="7A76BFA0" w14:textId="77777777" w:rsidR="007C29BE" w:rsidRDefault="007C29BE"/>
    <w:p w14:paraId="38A25649" w14:textId="77777777" w:rsidR="007C29BE" w:rsidRDefault="00A41834">
      <w:r>
        <w:rPr>
          <w:b/>
        </w:rPr>
        <w:t xml:space="preserve">Insight prático: </w:t>
      </w:r>
      <w:r>
        <w:t>A consulta recupera 12 prontuários e demonstra a vantagem de obter paciente e médico por meio de consultas, evitando duplicação de chaves no prontuário. Na prática, essa estrutura facilita manutenção e reduz o risco de dados divergentes.</w:t>
      </w:r>
    </w:p>
    <w:p w14:paraId="46D4FD6B" w14:textId="47C2A7F1" w:rsidR="007C29BE" w:rsidRDefault="00A41834">
      <w:pPr>
        <w:pStyle w:val="Ttulo2"/>
      </w:pPr>
      <w:r>
        <w:t>Consulta 6</w:t>
      </w:r>
      <w:r>
        <w:t xml:space="preserve"> — </w:t>
      </w:r>
      <w:proofErr w:type="spellStart"/>
      <w:r>
        <w:t>Prescrições</w:t>
      </w:r>
      <w:proofErr w:type="spellEnd"/>
      <w:r>
        <w:t xml:space="preserve"> </w:t>
      </w:r>
      <w:proofErr w:type="spellStart"/>
      <w:r>
        <w:t>vinculadas</w:t>
      </w:r>
      <w:proofErr w:type="spellEnd"/>
      <w:r>
        <w:t xml:space="preserve"> à consulta</w:t>
      </w:r>
    </w:p>
    <w:p w14:paraId="740AD5F9" w14:textId="77777777" w:rsidR="007C29BE" w:rsidRDefault="00A41834">
      <w:r>
        <w:t>Objetivo: listar prescrições relacionadas às consultas e pacientes.</w:t>
      </w:r>
    </w:p>
    <w:p w14:paraId="5EBFA512" w14:textId="77777777" w:rsidR="007C29BE" w:rsidRDefault="00A41834">
      <w:r>
        <w:t>SQL utilizado:</w:t>
      </w:r>
    </w:p>
    <w:p w14:paraId="792C87DD" w14:textId="77777777" w:rsidR="007C29BE" w:rsidRDefault="00A41834">
      <w:pPr>
        <w:ind w:left="216"/>
      </w:pPr>
      <w:r>
        <w:rPr>
          <w:rFonts w:ascii="Courier New" w:hAnsi="Courier New"/>
          <w:sz w:val="13"/>
        </w:rPr>
        <w:t>SELECT</w:t>
      </w:r>
      <w:r>
        <w:rPr>
          <w:rFonts w:ascii="Courier New" w:hAnsi="Courier New"/>
          <w:sz w:val="13"/>
        </w:rPr>
        <w:br/>
        <w:t xml:space="preserve">    p.nome_completo AS paciente,</w:t>
      </w:r>
      <w:r>
        <w:rPr>
          <w:rFonts w:ascii="Courier New" w:hAnsi="Courier New"/>
          <w:sz w:val="13"/>
        </w:rPr>
        <w:br/>
        <w:t xml:space="preserve">    pre.nome_medicamento,</w:t>
      </w:r>
      <w:r>
        <w:rPr>
          <w:rFonts w:ascii="Courier New" w:hAnsi="Courier New"/>
          <w:sz w:val="13"/>
        </w:rPr>
        <w:br/>
        <w:t xml:space="preserve">    pre.dosagem,</w:t>
      </w:r>
      <w:r>
        <w:rPr>
          <w:rFonts w:ascii="Courier New" w:hAnsi="Courier New"/>
          <w:sz w:val="13"/>
        </w:rPr>
        <w:br/>
        <w:t xml:space="preserve">    pre.frequencia,</w:t>
      </w:r>
      <w:r>
        <w:rPr>
          <w:rFonts w:ascii="Courier New" w:hAnsi="Courier New"/>
          <w:sz w:val="13"/>
        </w:rPr>
        <w:br/>
        <w:t xml:space="preserve">    c.data_consulta</w:t>
      </w:r>
      <w:r>
        <w:rPr>
          <w:rFonts w:ascii="Courier New" w:hAnsi="Courier New"/>
          <w:sz w:val="13"/>
        </w:rPr>
        <w:br/>
        <w:t>FROM prescricoes pre</w:t>
      </w:r>
      <w:r>
        <w:rPr>
          <w:rFonts w:ascii="Courier New" w:hAnsi="Courier New"/>
          <w:sz w:val="13"/>
        </w:rPr>
        <w:br/>
      </w:r>
      <w:r>
        <w:rPr>
          <w:rFonts w:ascii="Courier New" w:hAnsi="Courier New"/>
          <w:sz w:val="13"/>
        </w:rPr>
        <w:lastRenderedPageBreak/>
        <w:t>INNER JOIN prontuarios pr ON pre.id_prontuario = pr.id_prontuario</w:t>
      </w:r>
      <w:r>
        <w:rPr>
          <w:rFonts w:ascii="Courier New" w:hAnsi="Courier New"/>
          <w:sz w:val="13"/>
        </w:rPr>
        <w:br/>
        <w:t>INNER JOIN consultas c ON pr.id_consulta = c.id_consulta</w:t>
      </w:r>
      <w:r>
        <w:rPr>
          <w:rFonts w:ascii="Courier New" w:hAnsi="Courier New"/>
          <w:sz w:val="13"/>
        </w:rPr>
        <w:br/>
        <w:t>INNER JOIN pacientes p ON c.id_paciente = p.id_paciente</w:t>
      </w:r>
      <w:r>
        <w:rPr>
          <w:rFonts w:ascii="Courier New" w:hAnsi="Courier New"/>
          <w:sz w:val="13"/>
        </w:rPr>
        <w:br/>
        <w:t>ORDER BY c.data_consulta DESC;</w:t>
      </w:r>
    </w:p>
    <w:p w14:paraId="3C6531CE" w14:textId="77777777" w:rsidR="007C29BE" w:rsidRDefault="00A41834">
      <w:r>
        <w:t>Resultado: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131"/>
        <w:gridCol w:w="2131"/>
        <w:gridCol w:w="2131"/>
        <w:gridCol w:w="2131"/>
        <w:gridCol w:w="2131"/>
      </w:tblGrid>
      <w:tr w:rsidR="007C29BE" w14:paraId="5C267C69" w14:textId="77777777">
        <w:trPr>
          <w:jc w:val="center"/>
        </w:trPr>
        <w:tc>
          <w:tcPr>
            <w:tcW w:w="2131" w:type="dxa"/>
          </w:tcPr>
          <w:p w14:paraId="113483E1" w14:textId="77777777" w:rsidR="007C29BE" w:rsidRDefault="00A41834">
            <w:r>
              <w:rPr>
                <w:b/>
                <w:sz w:val="14"/>
              </w:rPr>
              <w:t>Paciente</w:t>
            </w:r>
          </w:p>
        </w:tc>
        <w:tc>
          <w:tcPr>
            <w:tcW w:w="2131" w:type="dxa"/>
          </w:tcPr>
          <w:p w14:paraId="26B412A0" w14:textId="77777777" w:rsidR="007C29BE" w:rsidRDefault="00A41834">
            <w:r>
              <w:rPr>
                <w:b/>
                <w:sz w:val="14"/>
              </w:rPr>
              <w:t>Nome Medicamento</w:t>
            </w:r>
          </w:p>
        </w:tc>
        <w:tc>
          <w:tcPr>
            <w:tcW w:w="2131" w:type="dxa"/>
          </w:tcPr>
          <w:p w14:paraId="653B4D54" w14:textId="77777777" w:rsidR="007C29BE" w:rsidRDefault="00A41834">
            <w:r>
              <w:rPr>
                <w:b/>
                <w:sz w:val="14"/>
              </w:rPr>
              <w:t>Dosagem</w:t>
            </w:r>
          </w:p>
        </w:tc>
        <w:tc>
          <w:tcPr>
            <w:tcW w:w="2131" w:type="dxa"/>
          </w:tcPr>
          <w:p w14:paraId="2F127B1D" w14:textId="77777777" w:rsidR="007C29BE" w:rsidRDefault="00A41834">
            <w:r>
              <w:rPr>
                <w:b/>
                <w:sz w:val="14"/>
              </w:rPr>
              <w:t>Frequencia</w:t>
            </w:r>
          </w:p>
        </w:tc>
        <w:tc>
          <w:tcPr>
            <w:tcW w:w="2131" w:type="dxa"/>
          </w:tcPr>
          <w:p w14:paraId="7309DB14" w14:textId="77777777" w:rsidR="007C29BE" w:rsidRDefault="00A41834">
            <w:r>
              <w:rPr>
                <w:b/>
                <w:sz w:val="14"/>
              </w:rPr>
              <w:t>Data Consulta</w:t>
            </w:r>
          </w:p>
        </w:tc>
      </w:tr>
      <w:tr w:rsidR="007C29BE" w14:paraId="443A7C72" w14:textId="77777777">
        <w:trPr>
          <w:jc w:val="center"/>
        </w:trPr>
        <w:tc>
          <w:tcPr>
            <w:tcW w:w="2131" w:type="dxa"/>
            <w:vAlign w:val="center"/>
          </w:tcPr>
          <w:p w14:paraId="4B7FA295" w14:textId="77777777" w:rsidR="007C29BE" w:rsidRDefault="00A41834">
            <w:r>
              <w:rPr>
                <w:sz w:val="13"/>
              </w:rPr>
              <w:t>Beatriz Souza Melo</w:t>
            </w:r>
          </w:p>
        </w:tc>
        <w:tc>
          <w:tcPr>
            <w:tcW w:w="2131" w:type="dxa"/>
            <w:vAlign w:val="center"/>
          </w:tcPr>
          <w:p w14:paraId="7A8D112E" w14:textId="77777777" w:rsidR="007C29BE" w:rsidRDefault="00A41834">
            <w:r>
              <w:rPr>
                <w:sz w:val="13"/>
              </w:rPr>
              <w:t>Paracetamol</w:t>
            </w:r>
          </w:p>
        </w:tc>
        <w:tc>
          <w:tcPr>
            <w:tcW w:w="2131" w:type="dxa"/>
            <w:vAlign w:val="center"/>
          </w:tcPr>
          <w:p w14:paraId="10D916DD" w14:textId="77777777" w:rsidR="007C29BE" w:rsidRDefault="00A41834">
            <w:r>
              <w:rPr>
                <w:sz w:val="13"/>
              </w:rPr>
              <w:t>750mg</w:t>
            </w:r>
          </w:p>
        </w:tc>
        <w:tc>
          <w:tcPr>
            <w:tcW w:w="2131" w:type="dxa"/>
            <w:vAlign w:val="center"/>
          </w:tcPr>
          <w:p w14:paraId="734EC737" w14:textId="77777777" w:rsidR="007C29BE" w:rsidRDefault="00A41834">
            <w:r>
              <w:rPr>
                <w:sz w:val="13"/>
              </w:rPr>
              <w:t>de 6 em 6h se dor</w:t>
            </w:r>
          </w:p>
        </w:tc>
        <w:tc>
          <w:tcPr>
            <w:tcW w:w="2131" w:type="dxa"/>
            <w:vAlign w:val="center"/>
          </w:tcPr>
          <w:p w14:paraId="303D8C42" w14:textId="77777777" w:rsidR="007C29BE" w:rsidRDefault="00A41834">
            <w:r>
              <w:rPr>
                <w:sz w:val="13"/>
              </w:rPr>
              <w:t>2026-02-24</w:t>
            </w:r>
          </w:p>
        </w:tc>
      </w:tr>
      <w:tr w:rsidR="007C29BE" w14:paraId="7057810D" w14:textId="77777777">
        <w:trPr>
          <w:jc w:val="center"/>
        </w:trPr>
        <w:tc>
          <w:tcPr>
            <w:tcW w:w="2131" w:type="dxa"/>
            <w:vAlign w:val="center"/>
          </w:tcPr>
          <w:p w14:paraId="12C4EB4C" w14:textId="77777777" w:rsidR="007C29BE" w:rsidRDefault="00A41834">
            <w:r>
              <w:rPr>
                <w:sz w:val="13"/>
              </w:rPr>
              <w:t>Roberto Carlos Freire</w:t>
            </w:r>
          </w:p>
        </w:tc>
        <w:tc>
          <w:tcPr>
            <w:tcW w:w="2131" w:type="dxa"/>
            <w:vAlign w:val="center"/>
          </w:tcPr>
          <w:p w14:paraId="278379D5" w14:textId="77777777" w:rsidR="007C29BE" w:rsidRDefault="00A41834">
            <w:r>
              <w:rPr>
                <w:sz w:val="13"/>
              </w:rPr>
              <w:t>Soro fisiológico nasal</w:t>
            </w:r>
          </w:p>
        </w:tc>
        <w:tc>
          <w:tcPr>
            <w:tcW w:w="2131" w:type="dxa"/>
            <w:vAlign w:val="center"/>
          </w:tcPr>
          <w:p w14:paraId="79E5B532" w14:textId="77777777" w:rsidR="007C29BE" w:rsidRDefault="00A41834">
            <w:r>
              <w:rPr>
                <w:sz w:val="13"/>
              </w:rPr>
              <w:t>0,9%</w:t>
            </w:r>
          </w:p>
        </w:tc>
        <w:tc>
          <w:tcPr>
            <w:tcW w:w="2131" w:type="dxa"/>
            <w:vAlign w:val="center"/>
          </w:tcPr>
          <w:p w14:paraId="7C6530AD" w14:textId="77777777" w:rsidR="007C29BE" w:rsidRDefault="00A41834">
            <w:r>
              <w:rPr>
                <w:sz w:val="13"/>
              </w:rPr>
              <w:t>3x ao dia</w:t>
            </w:r>
          </w:p>
        </w:tc>
        <w:tc>
          <w:tcPr>
            <w:tcW w:w="2131" w:type="dxa"/>
            <w:vAlign w:val="center"/>
          </w:tcPr>
          <w:p w14:paraId="5109643E" w14:textId="77777777" w:rsidR="007C29BE" w:rsidRDefault="00A41834">
            <w:r>
              <w:rPr>
                <w:sz w:val="13"/>
              </w:rPr>
              <w:t>2026-02-22</w:t>
            </w:r>
          </w:p>
        </w:tc>
      </w:tr>
      <w:tr w:rsidR="007C29BE" w14:paraId="2D25F9DB" w14:textId="77777777">
        <w:trPr>
          <w:jc w:val="center"/>
        </w:trPr>
        <w:tc>
          <w:tcPr>
            <w:tcW w:w="2131" w:type="dxa"/>
            <w:vAlign w:val="center"/>
          </w:tcPr>
          <w:p w14:paraId="67FECA74" w14:textId="77777777" w:rsidR="007C29BE" w:rsidRDefault="00A41834">
            <w:r>
              <w:rPr>
                <w:sz w:val="13"/>
              </w:rPr>
              <w:t>Roberto Carlos Freire</w:t>
            </w:r>
          </w:p>
        </w:tc>
        <w:tc>
          <w:tcPr>
            <w:tcW w:w="2131" w:type="dxa"/>
            <w:vAlign w:val="center"/>
          </w:tcPr>
          <w:p w14:paraId="34A9B25C" w14:textId="77777777" w:rsidR="007C29BE" w:rsidRDefault="00A41834">
            <w:r>
              <w:rPr>
                <w:sz w:val="13"/>
              </w:rPr>
              <w:t>Paracetamol</w:t>
            </w:r>
          </w:p>
        </w:tc>
        <w:tc>
          <w:tcPr>
            <w:tcW w:w="2131" w:type="dxa"/>
            <w:vAlign w:val="center"/>
          </w:tcPr>
          <w:p w14:paraId="6D2C54AD" w14:textId="77777777" w:rsidR="007C29BE" w:rsidRDefault="00A41834">
            <w:r>
              <w:rPr>
                <w:sz w:val="13"/>
              </w:rPr>
              <w:t>750mg</w:t>
            </w:r>
          </w:p>
        </w:tc>
        <w:tc>
          <w:tcPr>
            <w:tcW w:w="2131" w:type="dxa"/>
            <w:vAlign w:val="center"/>
          </w:tcPr>
          <w:p w14:paraId="58B96835" w14:textId="77777777" w:rsidR="007C29BE" w:rsidRDefault="00A41834">
            <w:r>
              <w:rPr>
                <w:sz w:val="13"/>
              </w:rPr>
              <w:t>de 6 em 6h se febre</w:t>
            </w:r>
          </w:p>
        </w:tc>
        <w:tc>
          <w:tcPr>
            <w:tcW w:w="2131" w:type="dxa"/>
            <w:vAlign w:val="center"/>
          </w:tcPr>
          <w:p w14:paraId="5BDFA0BA" w14:textId="77777777" w:rsidR="007C29BE" w:rsidRDefault="00A41834">
            <w:r>
              <w:rPr>
                <w:sz w:val="13"/>
              </w:rPr>
              <w:t>2026-02-22</w:t>
            </w:r>
          </w:p>
        </w:tc>
      </w:tr>
      <w:tr w:rsidR="007C29BE" w14:paraId="248B4277" w14:textId="77777777">
        <w:trPr>
          <w:jc w:val="center"/>
        </w:trPr>
        <w:tc>
          <w:tcPr>
            <w:tcW w:w="2131" w:type="dxa"/>
            <w:vAlign w:val="center"/>
          </w:tcPr>
          <w:p w14:paraId="24EF0AD2" w14:textId="77777777" w:rsidR="007C29BE" w:rsidRDefault="00A41834">
            <w:r>
              <w:rPr>
                <w:sz w:val="13"/>
              </w:rPr>
              <w:t>Leticia Maria Farias</w:t>
            </w:r>
          </w:p>
        </w:tc>
        <w:tc>
          <w:tcPr>
            <w:tcW w:w="2131" w:type="dxa"/>
            <w:vAlign w:val="center"/>
          </w:tcPr>
          <w:p w14:paraId="017EDFFA" w14:textId="77777777" w:rsidR="007C29BE" w:rsidRDefault="00A41834">
            <w:r>
              <w:rPr>
                <w:sz w:val="13"/>
              </w:rPr>
              <w:t>Dipirona</w:t>
            </w:r>
          </w:p>
        </w:tc>
        <w:tc>
          <w:tcPr>
            <w:tcW w:w="2131" w:type="dxa"/>
            <w:vAlign w:val="center"/>
          </w:tcPr>
          <w:p w14:paraId="7B632A72" w14:textId="77777777" w:rsidR="007C29BE" w:rsidRDefault="00A41834">
            <w:r>
              <w:rPr>
                <w:sz w:val="13"/>
              </w:rPr>
              <w:t>500mg</w:t>
            </w:r>
          </w:p>
        </w:tc>
        <w:tc>
          <w:tcPr>
            <w:tcW w:w="2131" w:type="dxa"/>
            <w:vAlign w:val="center"/>
          </w:tcPr>
          <w:p w14:paraId="26605333" w14:textId="77777777" w:rsidR="007C29BE" w:rsidRDefault="00A41834">
            <w:r>
              <w:rPr>
                <w:sz w:val="13"/>
              </w:rPr>
              <w:t>de 6 em 6h se dor</w:t>
            </w:r>
          </w:p>
        </w:tc>
        <w:tc>
          <w:tcPr>
            <w:tcW w:w="2131" w:type="dxa"/>
            <w:vAlign w:val="center"/>
          </w:tcPr>
          <w:p w14:paraId="58648D3D" w14:textId="77777777" w:rsidR="007C29BE" w:rsidRDefault="00A41834">
            <w:r>
              <w:rPr>
                <w:sz w:val="13"/>
              </w:rPr>
              <w:t>2026-02-20</w:t>
            </w:r>
          </w:p>
        </w:tc>
      </w:tr>
      <w:tr w:rsidR="007C29BE" w14:paraId="7C823EE0" w14:textId="77777777">
        <w:trPr>
          <w:jc w:val="center"/>
        </w:trPr>
        <w:tc>
          <w:tcPr>
            <w:tcW w:w="2131" w:type="dxa"/>
            <w:vAlign w:val="center"/>
          </w:tcPr>
          <w:p w14:paraId="0D8198E3" w14:textId="77777777" w:rsidR="007C29BE" w:rsidRDefault="00A41834">
            <w:r>
              <w:rPr>
                <w:sz w:val="13"/>
              </w:rPr>
              <w:t>Leticia Maria Farias</w:t>
            </w:r>
          </w:p>
        </w:tc>
        <w:tc>
          <w:tcPr>
            <w:tcW w:w="2131" w:type="dxa"/>
            <w:vAlign w:val="center"/>
          </w:tcPr>
          <w:p w14:paraId="3FD30525" w14:textId="77777777" w:rsidR="007C29BE" w:rsidRDefault="00A41834">
            <w:r>
              <w:rPr>
                <w:sz w:val="13"/>
              </w:rPr>
              <w:t>Ciclobenzaprina</w:t>
            </w:r>
          </w:p>
        </w:tc>
        <w:tc>
          <w:tcPr>
            <w:tcW w:w="2131" w:type="dxa"/>
            <w:vAlign w:val="center"/>
          </w:tcPr>
          <w:p w14:paraId="1D793DA0" w14:textId="77777777" w:rsidR="007C29BE" w:rsidRDefault="00A41834">
            <w:r>
              <w:rPr>
                <w:sz w:val="13"/>
              </w:rPr>
              <w:t>5mg</w:t>
            </w:r>
          </w:p>
        </w:tc>
        <w:tc>
          <w:tcPr>
            <w:tcW w:w="2131" w:type="dxa"/>
            <w:vAlign w:val="center"/>
          </w:tcPr>
          <w:p w14:paraId="4F3DED27" w14:textId="77777777" w:rsidR="007C29BE" w:rsidRDefault="00A41834">
            <w:r>
              <w:rPr>
                <w:sz w:val="13"/>
              </w:rPr>
              <w:t>à noite</w:t>
            </w:r>
          </w:p>
        </w:tc>
        <w:tc>
          <w:tcPr>
            <w:tcW w:w="2131" w:type="dxa"/>
            <w:vAlign w:val="center"/>
          </w:tcPr>
          <w:p w14:paraId="15BFDCB1" w14:textId="77777777" w:rsidR="007C29BE" w:rsidRDefault="00A41834">
            <w:r>
              <w:rPr>
                <w:sz w:val="13"/>
              </w:rPr>
              <w:t>2026-02-20</w:t>
            </w:r>
          </w:p>
        </w:tc>
      </w:tr>
      <w:tr w:rsidR="007C29BE" w14:paraId="5E65B3CB" w14:textId="77777777">
        <w:trPr>
          <w:jc w:val="center"/>
        </w:trPr>
        <w:tc>
          <w:tcPr>
            <w:tcW w:w="2131" w:type="dxa"/>
            <w:vAlign w:val="center"/>
          </w:tcPr>
          <w:p w14:paraId="2BB309A4" w14:textId="77777777" w:rsidR="007C29BE" w:rsidRDefault="00A41834">
            <w:r>
              <w:rPr>
                <w:sz w:val="13"/>
              </w:rPr>
              <w:t>Thiago Henrique Neves</w:t>
            </w:r>
          </w:p>
        </w:tc>
        <w:tc>
          <w:tcPr>
            <w:tcW w:w="2131" w:type="dxa"/>
            <w:vAlign w:val="center"/>
          </w:tcPr>
          <w:p w14:paraId="0E85B292" w14:textId="77777777" w:rsidR="007C29BE" w:rsidRDefault="00A41834">
            <w:r>
              <w:rPr>
                <w:sz w:val="13"/>
              </w:rPr>
              <w:t>Orientação nutricional</w:t>
            </w:r>
          </w:p>
        </w:tc>
        <w:tc>
          <w:tcPr>
            <w:tcW w:w="2131" w:type="dxa"/>
            <w:vAlign w:val="center"/>
          </w:tcPr>
          <w:p w14:paraId="3A204449" w14:textId="77777777" w:rsidR="007C29BE" w:rsidRDefault="00A41834">
            <w:r>
              <w:rPr>
                <w:sz w:val="13"/>
              </w:rPr>
              <w:t>-</w:t>
            </w:r>
          </w:p>
        </w:tc>
        <w:tc>
          <w:tcPr>
            <w:tcW w:w="2131" w:type="dxa"/>
            <w:vAlign w:val="center"/>
          </w:tcPr>
          <w:p w14:paraId="02E875AC" w14:textId="77777777" w:rsidR="007C29BE" w:rsidRDefault="00A41834">
            <w:r>
              <w:rPr>
                <w:sz w:val="13"/>
              </w:rPr>
              <w:t>-</w:t>
            </w:r>
          </w:p>
        </w:tc>
        <w:tc>
          <w:tcPr>
            <w:tcW w:w="2131" w:type="dxa"/>
            <w:vAlign w:val="center"/>
          </w:tcPr>
          <w:p w14:paraId="2AF6F019" w14:textId="77777777" w:rsidR="007C29BE" w:rsidRDefault="00A41834">
            <w:r>
              <w:rPr>
                <w:sz w:val="13"/>
              </w:rPr>
              <w:t>2026-02-18</w:t>
            </w:r>
          </w:p>
        </w:tc>
      </w:tr>
      <w:tr w:rsidR="007C29BE" w14:paraId="4E045829" w14:textId="77777777">
        <w:trPr>
          <w:jc w:val="center"/>
        </w:trPr>
        <w:tc>
          <w:tcPr>
            <w:tcW w:w="2131" w:type="dxa"/>
            <w:vAlign w:val="center"/>
          </w:tcPr>
          <w:p w14:paraId="7EAF52E0" w14:textId="77777777" w:rsidR="007C29BE" w:rsidRDefault="00A41834">
            <w:r>
              <w:rPr>
                <w:sz w:val="13"/>
              </w:rPr>
              <w:t>Patricia Xavier Gondim</w:t>
            </w:r>
          </w:p>
        </w:tc>
        <w:tc>
          <w:tcPr>
            <w:tcW w:w="2131" w:type="dxa"/>
            <w:vAlign w:val="center"/>
          </w:tcPr>
          <w:p w14:paraId="270B5D4D" w14:textId="77777777" w:rsidR="007C29BE" w:rsidRDefault="00A41834">
            <w:r>
              <w:rPr>
                <w:sz w:val="13"/>
              </w:rPr>
              <w:t>Tansulosina</w:t>
            </w:r>
          </w:p>
        </w:tc>
        <w:tc>
          <w:tcPr>
            <w:tcW w:w="2131" w:type="dxa"/>
            <w:vAlign w:val="center"/>
          </w:tcPr>
          <w:p w14:paraId="7A072B9C" w14:textId="77777777" w:rsidR="007C29BE" w:rsidRDefault="00A41834">
            <w:r>
              <w:rPr>
                <w:sz w:val="13"/>
              </w:rPr>
              <w:t>0,4mg</w:t>
            </w:r>
          </w:p>
        </w:tc>
        <w:tc>
          <w:tcPr>
            <w:tcW w:w="2131" w:type="dxa"/>
            <w:vAlign w:val="center"/>
          </w:tcPr>
          <w:p w14:paraId="0020FB4F" w14:textId="77777777" w:rsidR="007C29BE" w:rsidRDefault="00A41834">
            <w:r>
              <w:rPr>
                <w:sz w:val="13"/>
              </w:rPr>
              <w:t>1x ao dia</w:t>
            </w:r>
          </w:p>
        </w:tc>
        <w:tc>
          <w:tcPr>
            <w:tcW w:w="2131" w:type="dxa"/>
            <w:vAlign w:val="center"/>
          </w:tcPr>
          <w:p w14:paraId="0C55AE17" w14:textId="77777777" w:rsidR="007C29BE" w:rsidRDefault="00A41834">
            <w:r>
              <w:rPr>
                <w:sz w:val="13"/>
              </w:rPr>
              <w:t>2026-02-15</w:t>
            </w:r>
          </w:p>
        </w:tc>
      </w:tr>
      <w:tr w:rsidR="007C29BE" w14:paraId="38BC1D21" w14:textId="77777777">
        <w:trPr>
          <w:jc w:val="center"/>
        </w:trPr>
        <w:tc>
          <w:tcPr>
            <w:tcW w:w="2131" w:type="dxa"/>
            <w:vAlign w:val="center"/>
          </w:tcPr>
          <w:p w14:paraId="17B700C4" w14:textId="77777777" w:rsidR="007C29BE" w:rsidRDefault="00A41834">
            <w:r>
              <w:rPr>
                <w:sz w:val="13"/>
              </w:rPr>
              <w:t>Camila Ribeiro Alencar</w:t>
            </w:r>
          </w:p>
        </w:tc>
        <w:tc>
          <w:tcPr>
            <w:tcW w:w="2131" w:type="dxa"/>
            <w:vAlign w:val="center"/>
          </w:tcPr>
          <w:p w14:paraId="62A52EA0" w14:textId="77777777" w:rsidR="007C29BE" w:rsidRDefault="00A41834">
            <w:r>
              <w:rPr>
                <w:sz w:val="13"/>
              </w:rPr>
              <w:t>Omeprazol</w:t>
            </w:r>
          </w:p>
        </w:tc>
        <w:tc>
          <w:tcPr>
            <w:tcW w:w="2131" w:type="dxa"/>
            <w:vAlign w:val="center"/>
          </w:tcPr>
          <w:p w14:paraId="75FA9EA4" w14:textId="77777777" w:rsidR="007C29BE" w:rsidRDefault="00A41834">
            <w:r>
              <w:rPr>
                <w:sz w:val="13"/>
              </w:rPr>
              <w:t>20mg</w:t>
            </w:r>
          </w:p>
        </w:tc>
        <w:tc>
          <w:tcPr>
            <w:tcW w:w="2131" w:type="dxa"/>
            <w:vAlign w:val="center"/>
          </w:tcPr>
          <w:p w14:paraId="2AA4F6B6" w14:textId="77777777" w:rsidR="007C29BE" w:rsidRDefault="00A41834">
            <w:r>
              <w:rPr>
                <w:sz w:val="13"/>
              </w:rPr>
              <w:t>1x ao dia em jejum</w:t>
            </w:r>
          </w:p>
        </w:tc>
        <w:tc>
          <w:tcPr>
            <w:tcW w:w="2131" w:type="dxa"/>
            <w:vAlign w:val="center"/>
          </w:tcPr>
          <w:p w14:paraId="159964C9" w14:textId="77777777" w:rsidR="007C29BE" w:rsidRDefault="00A41834">
            <w:r>
              <w:rPr>
                <w:sz w:val="13"/>
              </w:rPr>
              <w:t>2026-02-10</w:t>
            </w:r>
          </w:p>
        </w:tc>
      </w:tr>
      <w:tr w:rsidR="007C29BE" w14:paraId="30533E58" w14:textId="77777777">
        <w:trPr>
          <w:jc w:val="center"/>
        </w:trPr>
        <w:tc>
          <w:tcPr>
            <w:tcW w:w="2131" w:type="dxa"/>
            <w:vAlign w:val="center"/>
          </w:tcPr>
          <w:p w14:paraId="23B657FA" w14:textId="77777777" w:rsidR="007C29BE" w:rsidRDefault="00A41834">
            <w:r>
              <w:rPr>
                <w:sz w:val="13"/>
              </w:rPr>
              <w:t>Fernando Antonio Rocha</w:t>
            </w:r>
          </w:p>
        </w:tc>
        <w:tc>
          <w:tcPr>
            <w:tcW w:w="2131" w:type="dxa"/>
            <w:vAlign w:val="center"/>
          </w:tcPr>
          <w:p w14:paraId="2559D542" w14:textId="77777777" w:rsidR="007C29BE" w:rsidRDefault="00A41834">
            <w:r>
              <w:rPr>
                <w:sz w:val="13"/>
              </w:rPr>
              <w:t>Clonazepam</w:t>
            </w:r>
          </w:p>
        </w:tc>
        <w:tc>
          <w:tcPr>
            <w:tcW w:w="2131" w:type="dxa"/>
            <w:vAlign w:val="center"/>
          </w:tcPr>
          <w:p w14:paraId="02570ABD" w14:textId="77777777" w:rsidR="007C29BE" w:rsidRDefault="00A41834">
            <w:r>
              <w:rPr>
                <w:sz w:val="13"/>
              </w:rPr>
              <w:t>0,5mg</w:t>
            </w:r>
          </w:p>
        </w:tc>
        <w:tc>
          <w:tcPr>
            <w:tcW w:w="2131" w:type="dxa"/>
            <w:vAlign w:val="center"/>
          </w:tcPr>
          <w:p w14:paraId="6043AC41" w14:textId="77777777" w:rsidR="007C29BE" w:rsidRDefault="00A41834">
            <w:r>
              <w:rPr>
                <w:sz w:val="13"/>
              </w:rPr>
              <w:t>à noite se necessário</w:t>
            </w:r>
          </w:p>
        </w:tc>
        <w:tc>
          <w:tcPr>
            <w:tcW w:w="2131" w:type="dxa"/>
            <w:vAlign w:val="center"/>
          </w:tcPr>
          <w:p w14:paraId="1F343147" w14:textId="77777777" w:rsidR="007C29BE" w:rsidRDefault="00A41834">
            <w:r>
              <w:rPr>
                <w:sz w:val="13"/>
              </w:rPr>
              <w:t>2026-02-05</w:t>
            </w:r>
          </w:p>
        </w:tc>
      </w:tr>
      <w:tr w:rsidR="007C29BE" w14:paraId="1577D8BD" w14:textId="77777777">
        <w:trPr>
          <w:jc w:val="center"/>
        </w:trPr>
        <w:tc>
          <w:tcPr>
            <w:tcW w:w="2131" w:type="dxa"/>
            <w:vAlign w:val="center"/>
          </w:tcPr>
          <w:p w14:paraId="048B8FBD" w14:textId="77777777" w:rsidR="007C29BE" w:rsidRDefault="00A41834">
            <w:r>
              <w:rPr>
                <w:sz w:val="13"/>
              </w:rPr>
              <w:t>Fernando Antonio Rocha</w:t>
            </w:r>
          </w:p>
        </w:tc>
        <w:tc>
          <w:tcPr>
            <w:tcW w:w="2131" w:type="dxa"/>
            <w:vAlign w:val="center"/>
          </w:tcPr>
          <w:p w14:paraId="7915E9FF" w14:textId="77777777" w:rsidR="007C29BE" w:rsidRDefault="00A41834">
            <w:r>
              <w:rPr>
                <w:sz w:val="13"/>
              </w:rPr>
              <w:t>Sertralina</w:t>
            </w:r>
          </w:p>
        </w:tc>
        <w:tc>
          <w:tcPr>
            <w:tcW w:w="2131" w:type="dxa"/>
            <w:vAlign w:val="center"/>
          </w:tcPr>
          <w:p w14:paraId="58BEDF82" w14:textId="77777777" w:rsidR="007C29BE" w:rsidRDefault="00A41834">
            <w:r>
              <w:rPr>
                <w:sz w:val="13"/>
              </w:rPr>
              <w:t>50mg</w:t>
            </w:r>
          </w:p>
        </w:tc>
        <w:tc>
          <w:tcPr>
            <w:tcW w:w="2131" w:type="dxa"/>
            <w:vAlign w:val="center"/>
          </w:tcPr>
          <w:p w14:paraId="2D917271" w14:textId="77777777" w:rsidR="007C29BE" w:rsidRDefault="00A41834">
            <w:r>
              <w:rPr>
                <w:sz w:val="13"/>
              </w:rPr>
              <w:t>1x ao dia</w:t>
            </w:r>
          </w:p>
        </w:tc>
        <w:tc>
          <w:tcPr>
            <w:tcW w:w="2131" w:type="dxa"/>
            <w:vAlign w:val="center"/>
          </w:tcPr>
          <w:p w14:paraId="3FE02853" w14:textId="77777777" w:rsidR="007C29BE" w:rsidRDefault="00A41834">
            <w:r>
              <w:rPr>
                <w:sz w:val="13"/>
              </w:rPr>
              <w:t>2026-02-05</w:t>
            </w:r>
          </w:p>
        </w:tc>
      </w:tr>
      <w:tr w:rsidR="007C29BE" w14:paraId="65668EF4" w14:textId="77777777">
        <w:trPr>
          <w:jc w:val="center"/>
        </w:trPr>
        <w:tc>
          <w:tcPr>
            <w:tcW w:w="2131" w:type="dxa"/>
            <w:vAlign w:val="center"/>
          </w:tcPr>
          <w:p w14:paraId="31C2834F" w14:textId="77777777" w:rsidR="007C29BE" w:rsidRDefault="00A41834">
            <w:r>
              <w:rPr>
                <w:sz w:val="13"/>
              </w:rPr>
              <w:t>Gabriel Lucena Costa</w:t>
            </w:r>
          </w:p>
        </w:tc>
        <w:tc>
          <w:tcPr>
            <w:tcW w:w="2131" w:type="dxa"/>
            <w:vAlign w:val="center"/>
          </w:tcPr>
          <w:p w14:paraId="0E342D77" w14:textId="77777777" w:rsidR="007C29BE" w:rsidRDefault="00A41834">
            <w:r>
              <w:rPr>
                <w:sz w:val="13"/>
              </w:rPr>
              <w:t>Propranolol</w:t>
            </w:r>
          </w:p>
        </w:tc>
        <w:tc>
          <w:tcPr>
            <w:tcW w:w="2131" w:type="dxa"/>
            <w:vAlign w:val="center"/>
          </w:tcPr>
          <w:p w14:paraId="02C0F7D0" w14:textId="77777777" w:rsidR="007C29BE" w:rsidRDefault="00A41834">
            <w:r>
              <w:rPr>
                <w:sz w:val="13"/>
              </w:rPr>
              <w:t>40mg</w:t>
            </w:r>
          </w:p>
        </w:tc>
        <w:tc>
          <w:tcPr>
            <w:tcW w:w="2131" w:type="dxa"/>
            <w:vAlign w:val="center"/>
          </w:tcPr>
          <w:p w14:paraId="3FEFA846" w14:textId="77777777" w:rsidR="007C29BE" w:rsidRDefault="00A41834">
            <w:r>
              <w:rPr>
                <w:sz w:val="13"/>
              </w:rPr>
              <w:t>2x ao dia</w:t>
            </w:r>
          </w:p>
        </w:tc>
        <w:tc>
          <w:tcPr>
            <w:tcW w:w="2131" w:type="dxa"/>
            <w:vAlign w:val="center"/>
          </w:tcPr>
          <w:p w14:paraId="68176ABC" w14:textId="77777777" w:rsidR="007C29BE" w:rsidRDefault="00A41834">
            <w:r>
              <w:rPr>
                <w:sz w:val="13"/>
              </w:rPr>
              <w:t>2026-01-25</w:t>
            </w:r>
          </w:p>
        </w:tc>
      </w:tr>
      <w:tr w:rsidR="007C29BE" w14:paraId="4007D176" w14:textId="77777777">
        <w:trPr>
          <w:jc w:val="center"/>
        </w:trPr>
        <w:tc>
          <w:tcPr>
            <w:tcW w:w="2131" w:type="dxa"/>
            <w:vAlign w:val="center"/>
          </w:tcPr>
          <w:p w14:paraId="2A870C9F" w14:textId="77777777" w:rsidR="007C29BE" w:rsidRDefault="00A41834">
            <w:r>
              <w:rPr>
                <w:sz w:val="13"/>
              </w:rPr>
              <w:t>Carlos Eduardo Lima</w:t>
            </w:r>
          </w:p>
        </w:tc>
        <w:tc>
          <w:tcPr>
            <w:tcW w:w="2131" w:type="dxa"/>
            <w:vAlign w:val="center"/>
          </w:tcPr>
          <w:p w14:paraId="19FBEB68" w14:textId="77777777" w:rsidR="007C29BE" w:rsidRDefault="00A41834">
            <w:r>
              <w:rPr>
                <w:sz w:val="13"/>
              </w:rPr>
              <w:t>Nenhuma prescrição</w:t>
            </w:r>
          </w:p>
        </w:tc>
        <w:tc>
          <w:tcPr>
            <w:tcW w:w="2131" w:type="dxa"/>
            <w:vAlign w:val="center"/>
          </w:tcPr>
          <w:p w14:paraId="7082BEBC" w14:textId="77777777" w:rsidR="007C29BE" w:rsidRDefault="00A41834">
            <w:r>
              <w:rPr>
                <w:sz w:val="13"/>
              </w:rPr>
              <w:t>-</w:t>
            </w:r>
          </w:p>
        </w:tc>
        <w:tc>
          <w:tcPr>
            <w:tcW w:w="2131" w:type="dxa"/>
            <w:vAlign w:val="center"/>
          </w:tcPr>
          <w:p w14:paraId="62DC16D9" w14:textId="77777777" w:rsidR="007C29BE" w:rsidRDefault="00A41834">
            <w:r>
              <w:rPr>
                <w:sz w:val="13"/>
              </w:rPr>
              <w:t>-</w:t>
            </w:r>
          </w:p>
        </w:tc>
        <w:tc>
          <w:tcPr>
            <w:tcW w:w="2131" w:type="dxa"/>
            <w:vAlign w:val="center"/>
          </w:tcPr>
          <w:p w14:paraId="30657A0B" w14:textId="77777777" w:rsidR="007C29BE" w:rsidRDefault="00A41834">
            <w:r>
              <w:rPr>
                <w:sz w:val="13"/>
              </w:rPr>
              <w:t>2026-01-20</w:t>
            </w:r>
          </w:p>
        </w:tc>
      </w:tr>
      <w:tr w:rsidR="007C29BE" w14:paraId="5A210F43" w14:textId="77777777">
        <w:trPr>
          <w:jc w:val="center"/>
        </w:trPr>
        <w:tc>
          <w:tcPr>
            <w:tcW w:w="2131" w:type="dxa"/>
            <w:vAlign w:val="center"/>
          </w:tcPr>
          <w:p w14:paraId="06FB7111" w14:textId="77777777" w:rsidR="007C29BE" w:rsidRDefault="00A41834">
            <w:r>
              <w:rPr>
                <w:sz w:val="13"/>
              </w:rPr>
              <w:t>Ana Clara Barbosa</w:t>
            </w:r>
          </w:p>
        </w:tc>
        <w:tc>
          <w:tcPr>
            <w:tcW w:w="2131" w:type="dxa"/>
            <w:vAlign w:val="center"/>
          </w:tcPr>
          <w:p w14:paraId="772D3A71" w14:textId="77777777" w:rsidR="007C29BE" w:rsidRDefault="00A41834">
            <w:r>
              <w:rPr>
                <w:sz w:val="13"/>
              </w:rPr>
              <w:t>Ibuprofeno</w:t>
            </w:r>
          </w:p>
        </w:tc>
        <w:tc>
          <w:tcPr>
            <w:tcW w:w="2131" w:type="dxa"/>
            <w:vAlign w:val="center"/>
          </w:tcPr>
          <w:p w14:paraId="1D27F3C5" w14:textId="77777777" w:rsidR="007C29BE" w:rsidRDefault="00A41834">
            <w:r>
              <w:rPr>
                <w:sz w:val="13"/>
              </w:rPr>
              <w:t>400mg</w:t>
            </w:r>
          </w:p>
        </w:tc>
        <w:tc>
          <w:tcPr>
            <w:tcW w:w="2131" w:type="dxa"/>
            <w:vAlign w:val="center"/>
          </w:tcPr>
          <w:p w14:paraId="20BF83A4" w14:textId="77777777" w:rsidR="007C29BE" w:rsidRDefault="00A41834">
            <w:r>
              <w:rPr>
                <w:sz w:val="13"/>
              </w:rPr>
              <w:t>de 8 em 8h</w:t>
            </w:r>
          </w:p>
        </w:tc>
        <w:tc>
          <w:tcPr>
            <w:tcW w:w="2131" w:type="dxa"/>
            <w:vAlign w:val="center"/>
          </w:tcPr>
          <w:p w14:paraId="6E29F175" w14:textId="77777777" w:rsidR="007C29BE" w:rsidRDefault="00A41834">
            <w:r>
              <w:rPr>
                <w:sz w:val="13"/>
              </w:rPr>
              <w:t>2026-01-18</w:t>
            </w:r>
          </w:p>
        </w:tc>
      </w:tr>
      <w:tr w:rsidR="007C29BE" w14:paraId="4D27EC8B" w14:textId="77777777">
        <w:trPr>
          <w:jc w:val="center"/>
        </w:trPr>
        <w:tc>
          <w:tcPr>
            <w:tcW w:w="2131" w:type="dxa"/>
            <w:vAlign w:val="center"/>
          </w:tcPr>
          <w:p w14:paraId="41535D9F" w14:textId="77777777" w:rsidR="007C29BE" w:rsidRDefault="00A41834">
            <w:r>
              <w:rPr>
                <w:sz w:val="13"/>
              </w:rPr>
              <w:t>Maria Alice Fernandes</w:t>
            </w:r>
          </w:p>
        </w:tc>
        <w:tc>
          <w:tcPr>
            <w:tcW w:w="2131" w:type="dxa"/>
            <w:vAlign w:val="center"/>
          </w:tcPr>
          <w:p w14:paraId="363B8643" w14:textId="77777777" w:rsidR="007C29BE" w:rsidRDefault="00A41834">
            <w:r>
              <w:rPr>
                <w:sz w:val="13"/>
              </w:rPr>
              <w:t>Hidrocortisona creme</w:t>
            </w:r>
          </w:p>
        </w:tc>
        <w:tc>
          <w:tcPr>
            <w:tcW w:w="2131" w:type="dxa"/>
            <w:vAlign w:val="center"/>
          </w:tcPr>
          <w:p w14:paraId="249A8897" w14:textId="77777777" w:rsidR="007C29BE" w:rsidRDefault="00A41834">
            <w:r>
              <w:rPr>
                <w:sz w:val="13"/>
              </w:rPr>
              <w:t>1%</w:t>
            </w:r>
          </w:p>
        </w:tc>
        <w:tc>
          <w:tcPr>
            <w:tcW w:w="2131" w:type="dxa"/>
            <w:vAlign w:val="center"/>
          </w:tcPr>
          <w:p w14:paraId="5776D0EF" w14:textId="77777777" w:rsidR="007C29BE" w:rsidRDefault="00A41834">
            <w:r>
              <w:rPr>
                <w:sz w:val="13"/>
              </w:rPr>
              <w:t>2x ao dia</w:t>
            </w:r>
          </w:p>
        </w:tc>
        <w:tc>
          <w:tcPr>
            <w:tcW w:w="2131" w:type="dxa"/>
            <w:vAlign w:val="center"/>
          </w:tcPr>
          <w:p w14:paraId="043A56FD" w14:textId="77777777" w:rsidR="007C29BE" w:rsidRDefault="00A41834">
            <w:r>
              <w:rPr>
                <w:sz w:val="13"/>
              </w:rPr>
              <w:t>2026-01-12</w:t>
            </w:r>
          </w:p>
        </w:tc>
      </w:tr>
      <w:tr w:rsidR="007C29BE" w14:paraId="0EF6C85D" w14:textId="77777777">
        <w:trPr>
          <w:jc w:val="center"/>
        </w:trPr>
        <w:tc>
          <w:tcPr>
            <w:tcW w:w="2131" w:type="dxa"/>
            <w:vAlign w:val="center"/>
          </w:tcPr>
          <w:p w14:paraId="0FAA7906" w14:textId="77777777" w:rsidR="007C29BE" w:rsidRDefault="00A41834">
            <w:r>
              <w:rPr>
                <w:sz w:val="13"/>
              </w:rPr>
              <w:t>Maria Alice Fernandes</w:t>
            </w:r>
          </w:p>
        </w:tc>
        <w:tc>
          <w:tcPr>
            <w:tcW w:w="2131" w:type="dxa"/>
            <w:vAlign w:val="center"/>
          </w:tcPr>
          <w:p w14:paraId="19F19D92" w14:textId="77777777" w:rsidR="007C29BE" w:rsidRDefault="00A41834">
            <w:r>
              <w:rPr>
                <w:sz w:val="13"/>
              </w:rPr>
              <w:t>Loratadina</w:t>
            </w:r>
          </w:p>
        </w:tc>
        <w:tc>
          <w:tcPr>
            <w:tcW w:w="2131" w:type="dxa"/>
            <w:vAlign w:val="center"/>
          </w:tcPr>
          <w:p w14:paraId="65369AF7" w14:textId="77777777" w:rsidR="007C29BE" w:rsidRDefault="00A41834">
            <w:r>
              <w:rPr>
                <w:sz w:val="13"/>
              </w:rPr>
              <w:t>10mg</w:t>
            </w:r>
          </w:p>
        </w:tc>
        <w:tc>
          <w:tcPr>
            <w:tcW w:w="2131" w:type="dxa"/>
            <w:vAlign w:val="center"/>
          </w:tcPr>
          <w:p w14:paraId="7AE3E705" w14:textId="77777777" w:rsidR="007C29BE" w:rsidRDefault="00A41834">
            <w:r>
              <w:rPr>
                <w:sz w:val="13"/>
              </w:rPr>
              <w:t>1x ao dia</w:t>
            </w:r>
          </w:p>
        </w:tc>
        <w:tc>
          <w:tcPr>
            <w:tcW w:w="2131" w:type="dxa"/>
            <w:vAlign w:val="center"/>
          </w:tcPr>
          <w:p w14:paraId="14229D3C" w14:textId="77777777" w:rsidR="007C29BE" w:rsidRDefault="00A41834">
            <w:r>
              <w:rPr>
                <w:sz w:val="13"/>
              </w:rPr>
              <w:t>2026-01-12</w:t>
            </w:r>
          </w:p>
        </w:tc>
      </w:tr>
      <w:tr w:rsidR="007C29BE" w14:paraId="0ADF3646" w14:textId="77777777">
        <w:trPr>
          <w:jc w:val="center"/>
        </w:trPr>
        <w:tc>
          <w:tcPr>
            <w:tcW w:w="2131" w:type="dxa"/>
            <w:vAlign w:val="center"/>
          </w:tcPr>
          <w:p w14:paraId="2C7148CA" w14:textId="77777777" w:rsidR="007C29BE" w:rsidRDefault="00A41834">
            <w:r>
              <w:rPr>
                <w:sz w:val="13"/>
              </w:rPr>
              <w:t>Lucas Silva Ramos</w:t>
            </w:r>
          </w:p>
        </w:tc>
        <w:tc>
          <w:tcPr>
            <w:tcW w:w="2131" w:type="dxa"/>
            <w:vAlign w:val="center"/>
          </w:tcPr>
          <w:p w14:paraId="11023F48" w14:textId="77777777" w:rsidR="007C29BE" w:rsidRDefault="00A41834">
            <w:r>
              <w:rPr>
                <w:sz w:val="13"/>
              </w:rPr>
              <w:t>Ácido acetilsalicílico</w:t>
            </w:r>
          </w:p>
        </w:tc>
        <w:tc>
          <w:tcPr>
            <w:tcW w:w="2131" w:type="dxa"/>
            <w:vAlign w:val="center"/>
          </w:tcPr>
          <w:p w14:paraId="1E427517" w14:textId="77777777" w:rsidR="007C29BE" w:rsidRDefault="00A41834">
            <w:r>
              <w:rPr>
                <w:sz w:val="13"/>
              </w:rPr>
              <w:t>100mg</w:t>
            </w:r>
          </w:p>
        </w:tc>
        <w:tc>
          <w:tcPr>
            <w:tcW w:w="2131" w:type="dxa"/>
            <w:vAlign w:val="center"/>
          </w:tcPr>
          <w:p w14:paraId="7692B537" w14:textId="77777777" w:rsidR="007C29BE" w:rsidRDefault="00A41834">
            <w:r>
              <w:rPr>
                <w:sz w:val="13"/>
              </w:rPr>
              <w:t>1x ao dia</w:t>
            </w:r>
          </w:p>
        </w:tc>
        <w:tc>
          <w:tcPr>
            <w:tcW w:w="2131" w:type="dxa"/>
            <w:vAlign w:val="center"/>
          </w:tcPr>
          <w:p w14:paraId="753EF238" w14:textId="77777777" w:rsidR="007C29BE" w:rsidRDefault="00A41834">
            <w:r>
              <w:rPr>
                <w:sz w:val="13"/>
              </w:rPr>
              <w:t>2026-01-10</w:t>
            </w:r>
          </w:p>
        </w:tc>
      </w:tr>
      <w:tr w:rsidR="007C29BE" w14:paraId="0E0BC0EE" w14:textId="77777777">
        <w:trPr>
          <w:jc w:val="center"/>
        </w:trPr>
        <w:tc>
          <w:tcPr>
            <w:tcW w:w="2131" w:type="dxa"/>
            <w:vAlign w:val="center"/>
          </w:tcPr>
          <w:p w14:paraId="3031CC82" w14:textId="77777777" w:rsidR="007C29BE" w:rsidRDefault="00A41834">
            <w:r>
              <w:rPr>
                <w:sz w:val="13"/>
              </w:rPr>
              <w:t>Lucas Silva Ramos</w:t>
            </w:r>
          </w:p>
        </w:tc>
        <w:tc>
          <w:tcPr>
            <w:tcW w:w="2131" w:type="dxa"/>
            <w:vAlign w:val="center"/>
          </w:tcPr>
          <w:p w14:paraId="017F7018" w14:textId="77777777" w:rsidR="007C29BE" w:rsidRDefault="00A41834">
            <w:r>
              <w:rPr>
                <w:sz w:val="13"/>
              </w:rPr>
              <w:t>Losartana</w:t>
            </w:r>
          </w:p>
        </w:tc>
        <w:tc>
          <w:tcPr>
            <w:tcW w:w="2131" w:type="dxa"/>
            <w:vAlign w:val="center"/>
          </w:tcPr>
          <w:p w14:paraId="10FC0C88" w14:textId="77777777" w:rsidR="007C29BE" w:rsidRDefault="00A41834">
            <w:r>
              <w:rPr>
                <w:sz w:val="13"/>
              </w:rPr>
              <w:t>50mg</w:t>
            </w:r>
          </w:p>
        </w:tc>
        <w:tc>
          <w:tcPr>
            <w:tcW w:w="2131" w:type="dxa"/>
            <w:vAlign w:val="center"/>
          </w:tcPr>
          <w:p w14:paraId="30797FA5" w14:textId="77777777" w:rsidR="007C29BE" w:rsidRDefault="00A41834">
            <w:r>
              <w:rPr>
                <w:sz w:val="13"/>
              </w:rPr>
              <w:t>1x ao dia</w:t>
            </w:r>
          </w:p>
        </w:tc>
        <w:tc>
          <w:tcPr>
            <w:tcW w:w="2131" w:type="dxa"/>
            <w:vAlign w:val="center"/>
          </w:tcPr>
          <w:p w14:paraId="4022B1CC" w14:textId="77777777" w:rsidR="007C29BE" w:rsidRDefault="00A41834">
            <w:r>
              <w:rPr>
                <w:sz w:val="13"/>
              </w:rPr>
              <w:t>2026-01-10</w:t>
            </w:r>
          </w:p>
        </w:tc>
      </w:tr>
    </w:tbl>
    <w:p w14:paraId="73F53623" w14:textId="77777777" w:rsidR="007C29BE" w:rsidRDefault="007C29BE"/>
    <w:p w14:paraId="212AC817" w14:textId="77777777" w:rsidR="007C29BE" w:rsidRDefault="00A41834">
      <w:r>
        <w:rPr>
          <w:b/>
        </w:rPr>
        <w:t xml:space="preserve">Insight prático: </w:t>
      </w:r>
      <w:r>
        <w:t>Foram recuperadas 17 prescrições/registros vinculados aos prontuários. A consulta demonstra como a nova tabela prescricoes permite rastrear o que foi registrado no atendimento e relacionar o dado clínico ao paciente e à data da consulta.</w:t>
      </w:r>
    </w:p>
    <w:p w14:paraId="014AD913" w14:textId="77777777" w:rsidR="007C29BE" w:rsidRDefault="00A41834">
      <w:pPr>
        <w:pStyle w:val="Ttulo2"/>
      </w:pPr>
      <w:r>
        <w:t>Consulta 7 — Ranking de médicos por faturamento</w:t>
      </w:r>
    </w:p>
    <w:p w14:paraId="2F7662A7" w14:textId="77777777" w:rsidR="007C29BE" w:rsidRDefault="00A41834">
      <w:r>
        <w:t>Objetivo: ordenar médicos pelo faturamento das consultas realizadas.</w:t>
      </w:r>
    </w:p>
    <w:p w14:paraId="6BB375B6" w14:textId="77777777" w:rsidR="007C29BE" w:rsidRDefault="00A41834">
      <w:r>
        <w:t>SQL utilizado:</w:t>
      </w:r>
    </w:p>
    <w:p w14:paraId="5EB7B2AD" w14:textId="77777777" w:rsidR="007C29BE" w:rsidRDefault="00A41834">
      <w:pPr>
        <w:ind w:left="216"/>
      </w:pPr>
      <w:r>
        <w:rPr>
          <w:rFonts w:ascii="Courier New" w:hAnsi="Courier New"/>
          <w:sz w:val="13"/>
        </w:rPr>
        <w:t>SELECT</w:t>
      </w:r>
      <w:r>
        <w:rPr>
          <w:rFonts w:ascii="Courier New" w:hAnsi="Courier New"/>
          <w:sz w:val="13"/>
        </w:rPr>
        <w:br/>
        <w:t xml:space="preserve">    m.nome_completo AS medico,</w:t>
      </w:r>
      <w:r>
        <w:rPr>
          <w:rFonts w:ascii="Courier New" w:hAnsi="Courier New"/>
          <w:sz w:val="13"/>
        </w:rPr>
        <w:br/>
        <w:t xml:space="preserve">    e.nome_especialidade,</w:t>
      </w:r>
      <w:r>
        <w:rPr>
          <w:rFonts w:ascii="Courier New" w:hAnsi="Courier New"/>
          <w:sz w:val="13"/>
        </w:rPr>
        <w:br/>
        <w:t xml:space="preserve">    COUNT(c.id_consulta) AS total_atendimentos,</w:t>
      </w:r>
      <w:r>
        <w:rPr>
          <w:rFonts w:ascii="Courier New" w:hAnsi="Courier New"/>
          <w:sz w:val="13"/>
        </w:rPr>
        <w:br/>
        <w:t xml:space="preserve">    SUM(c.valor_consulta) AS faturamento_total,</w:t>
      </w:r>
      <w:r>
        <w:rPr>
          <w:rFonts w:ascii="Courier New" w:hAnsi="Courier New"/>
          <w:sz w:val="13"/>
        </w:rPr>
        <w:br/>
        <w:t xml:space="preserve">    DENSE_RANK() OVER (</w:t>
      </w:r>
      <w:r>
        <w:rPr>
          <w:rFonts w:ascii="Courier New" w:hAnsi="Courier New"/>
          <w:sz w:val="13"/>
        </w:rPr>
        <w:br/>
        <w:t xml:space="preserve">        ORDER BY SUM(c.valor_consulta) DESC</w:t>
      </w:r>
      <w:r>
        <w:rPr>
          <w:rFonts w:ascii="Courier New" w:hAnsi="Courier New"/>
          <w:sz w:val="13"/>
        </w:rPr>
        <w:br/>
        <w:t xml:space="preserve">    ) AS ranking_faturamento</w:t>
      </w:r>
      <w:r>
        <w:rPr>
          <w:rFonts w:ascii="Courier New" w:hAnsi="Courier New"/>
          <w:sz w:val="13"/>
        </w:rPr>
        <w:br/>
        <w:t>FROM consultas c</w:t>
      </w:r>
      <w:r>
        <w:rPr>
          <w:rFonts w:ascii="Courier New" w:hAnsi="Courier New"/>
          <w:sz w:val="13"/>
        </w:rPr>
        <w:br/>
        <w:t>INNER JOIN medicos m ON c.id_medico = m.id_medico</w:t>
      </w:r>
      <w:r>
        <w:rPr>
          <w:rFonts w:ascii="Courier New" w:hAnsi="Courier New"/>
          <w:sz w:val="13"/>
        </w:rPr>
        <w:br/>
        <w:t>INNER JOIN especialidades e</w:t>
      </w:r>
      <w:r>
        <w:rPr>
          <w:rFonts w:ascii="Courier New" w:hAnsi="Courier New"/>
          <w:sz w:val="13"/>
        </w:rPr>
        <w:br/>
        <w:t xml:space="preserve">    ON c.id_especialidade = e.id_especialidade</w:t>
      </w:r>
      <w:r>
        <w:rPr>
          <w:rFonts w:ascii="Courier New" w:hAnsi="Courier New"/>
          <w:sz w:val="13"/>
        </w:rPr>
        <w:br/>
        <w:t>WHERE c.status_consulta = 'Realizada'</w:t>
      </w:r>
      <w:r>
        <w:rPr>
          <w:rFonts w:ascii="Courier New" w:hAnsi="Courier New"/>
          <w:sz w:val="13"/>
        </w:rPr>
        <w:br/>
        <w:t>GROUP BY m.id_medico, m.nome_completo, e.nome_especialidade;</w:t>
      </w:r>
    </w:p>
    <w:p w14:paraId="484E7A21" w14:textId="77777777" w:rsidR="007C29BE" w:rsidRDefault="00A41834">
      <w:r>
        <w:t>Resultado: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776"/>
        <w:gridCol w:w="1776"/>
        <w:gridCol w:w="1776"/>
        <w:gridCol w:w="1776"/>
        <w:gridCol w:w="1776"/>
        <w:gridCol w:w="1776"/>
      </w:tblGrid>
      <w:tr w:rsidR="007C29BE" w14:paraId="76DCD827" w14:textId="77777777">
        <w:trPr>
          <w:jc w:val="center"/>
        </w:trPr>
        <w:tc>
          <w:tcPr>
            <w:tcW w:w="1776" w:type="dxa"/>
          </w:tcPr>
          <w:p w14:paraId="05B01151" w14:textId="77777777" w:rsidR="007C29BE" w:rsidRDefault="00A41834">
            <w:r>
              <w:rPr>
                <w:b/>
                <w:sz w:val="14"/>
              </w:rPr>
              <w:t>Id Medico</w:t>
            </w:r>
          </w:p>
        </w:tc>
        <w:tc>
          <w:tcPr>
            <w:tcW w:w="1776" w:type="dxa"/>
          </w:tcPr>
          <w:p w14:paraId="4E951549" w14:textId="77777777" w:rsidR="007C29BE" w:rsidRDefault="00A41834">
            <w:r>
              <w:rPr>
                <w:b/>
                <w:sz w:val="14"/>
              </w:rPr>
              <w:t>Nome Completo</w:t>
            </w:r>
          </w:p>
        </w:tc>
        <w:tc>
          <w:tcPr>
            <w:tcW w:w="1776" w:type="dxa"/>
          </w:tcPr>
          <w:p w14:paraId="485E6896" w14:textId="77777777" w:rsidR="007C29BE" w:rsidRDefault="00A41834">
            <w:r>
              <w:rPr>
                <w:b/>
                <w:sz w:val="14"/>
              </w:rPr>
              <w:t>Nome Especialidade</w:t>
            </w:r>
          </w:p>
        </w:tc>
        <w:tc>
          <w:tcPr>
            <w:tcW w:w="1776" w:type="dxa"/>
          </w:tcPr>
          <w:p w14:paraId="68DF1EE0" w14:textId="77777777" w:rsidR="007C29BE" w:rsidRDefault="00A41834">
            <w:r>
              <w:rPr>
                <w:b/>
                <w:sz w:val="14"/>
              </w:rPr>
              <w:t>Total Atendimentos</w:t>
            </w:r>
          </w:p>
        </w:tc>
        <w:tc>
          <w:tcPr>
            <w:tcW w:w="1776" w:type="dxa"/>
          </w:tcPr>
          <w:p w14:paraId="52B07627" w14:textId="77777777" w:rsidR="007C29BE" w:rsidRDefault="00A41834">
            <w:r>
              <w:rPr>
                <w:b/>
                <w:sz w:val="14"/>
              </w:rPr>
              <w:t>Faturamento Total</w:t>
            </w:r>
          </w:p>
        </w:tc>
        <w:tc>
          <w:tcPr>
            <w:tcW w:w="1776" w:type="dxa"/>
          </w:tcPr>
          <w:p w14:paraId="56B19CE5" w14:textId="77777777" w:rsidR="007C29BE" w:rsidRDefault="00A41834">
            <w:r>
              <w:rPr>
                <w:b/>
                <w:sz w:val="14"/>
              </w:rPr>
              <w:t>Ranking Faturamento</w:t>
            </w:r>
          </w:p>
        </w:tc>
      </w:tr>
      <w:tr w:rsidR="007C29BE" w14:paraId="2903F794" w14:textId="77777777">
        <w:trPr>
          <w:jc w:val="center"/>
        </w:trPr>
        <w:tc>
          <w:tcPr>
            <w:tcW w:w="1776" w:type="dxa"/>
            <w:vAlign w:val="center"/>
          </w:tcPr>
          <w:p w14:paraId="115D3DA4" w14:textId="77777777" w:rsidR="007C29BE" w:rsidRDefault="00A41834">
            <w:r>
              <w:rPr>
                <w:sz w:val="13"/>
              </w:rPr>
              <w:t>15</w:t>
            </w:r>
          </w:p>
        </w:tc>
        <w:tc>
          <w:tcPr>
            <w:tcW w:w="1776" w:type="dxa"/>
            <w:vAlign w:val="center"/>
          </w:tcPr>
          <w:p w14:paraId="41127E97" w14:textId="77777777" w:rsidR="007C29BE" w:rsidRDefault="00A41834">
            <w:r>
              <w:rPr>
                <w:sz w:val="13"/>
              </w:rPr>
              <w:t>Dr. Daniel Meira</w:t>
            </w:r>
          </w:p>
        </w:tc>
        <w:tc>
          <w:tcPr>
            <w:tcW w:w="1776" w:type="dxa"/>
            <w:vAlign w:val="center"/>
          </w:tcPr>
          <w:p w14:paraId="7D8F41AA" w14:textId="77777777" w:rsidR="007C29BE" w:rsidRDefault="00A41834">
            <w:r>
              <w:rPr>
                <w:sz w:val="13"/>
              </w:rPr>
              <w:t>Clinica Geral</w:t>
            </w:r>
          </w:p>
        </w:tc>
        <w:tc>
          <w:tcPr>
            <w:tcW w:w="1776" w:type="dxa"/>
            <w:vAlign w:val="center"/>
          </w:tcPr>
          <w:p w14:paraId="7BD71CA7" w14:textId="77777777" w:rsidR="007C29BE" w:rsidRDefault="00A41834">
            <w:r>
              <w:rPr>
                <w:sz w:val="13"/>
              </w:rPr>
              <w:t>2</w:t>
            </w:r>
          </w:p>
        </w:tc>
        <w:tc>
          <w:tcPr>
            <w:tcW w:w="1776" w:type="dxa"/>
            <w:vAlign w:val="center"/>
          </w:tcPr>
          <w:p w14:paraId="0673234A" w14:textId="77777777" w:rsidR="007C29BE" w:rsidRDefault="00A41834">
            <w:r>
              <w:rPr>
                <w:sz w:val="13"/>
              </w:rPr>
              <w:t>R$ 360,00</w:t>
            </w:r>
          </w:p>
        </w:tc>
        <w:tc>
          <w:tcPr>
            <w:tcW w:w="1776" w:type="dxa"/>
            <w:vAlign w:val="center"/>
          </w:tcPr>
          <w:p w14:paraId="0A1D81A9" w14:textId="77777777" w:rsidR="007C29BE" w:rsidRDefault="00A41834">
            <w:r>
              <w:rPr>
                <w:sz w:val="13"/>
              </w:rPr>
              <w:t>1</w:t>
            </w:r>
          </w:p>
        </w:tc>
      </w:tr>
      <w:tr w:rsidR="007C29BE" w14:paraId="2E2E567A" w14:textId="77777777">
        <w:trPr>
          <w:jc w:val="center"/>
        </w:trPr>
        <w:tc>
          <w:tcPr>
            <w:tcW w:w="1776" w:type="dxa"/>
            <w:vAlign w:val="center"/>
          </w:tcPr>
          <w:p w14:paraId="183DB1AC" w14:textId="77777777" w:rsidR="007C29BE" w:rsidRDefault="00A41834">
            <w:r>
              <w:rPr>
                <w:sz w:val="13"/>
              </w:rPr>
              <w:t>1</w:t>
            </w:r>
          </w:p>
        </w:tc>
        <w:tc>
          <w:tcPr>
            <w:tcW w:w="1776" w:type="dxa"/>
            <w:vAlign w:val="center"/>
          </w:tcPr>
          <w:p w14:paraId="11D5E336" w14:textId="77777777" w:rsidR="007C29BE" w:rsidRDefault="00A41834">
            <w:r>
              <w:rPr>
                <w:sz w:val="13"/>
              </w:rPr>
              <w:t>Dr. Roberto Alencar</w:t>
            </w:r>
          </w:p>
        </w:tc>
        <w:tc>
          <w:tcPr>
            <w:tcW w:w="1776" w:type="dxa"/>
            <w:vAlign w:val="center"/>
          </w:tcPr>
          <w:p w14:paraId="557A4C48" w14:textId="77777777" w:rsidR="007C29BE" w:rsidRDefault="00A41834">
            <w:r>
              <w:rPr>
                <w:sz w:val="13"/>
              </w:rPr>
              <w:t>Cardiologia</w:t>
            </w:r>
          </w:p>
        </w:tc>
        <w:tc>
          <w:tcPr>
            <w:tcW w:w="1776" w:type="dxa"/>
            <w:vAlign w:val="center"/>
          </w:tcPr>
          <w:p w14:paraId="4FCD52CD" w14:textId="77777777" w:rsidR="007C29BE" w:rsidRDefault="00A41834">
            <w:r>
              <w:rPr>
                <w:sz w:val="13"/>
              </w:rPr>
              <w:t>1</w:t>
            </w:r>
          </w:p>
        </w:tc>
        <w:tc>
          <w:tcPr>
            <w:tcW w:w="1776" w:type="dxa"/>
            <w:vAlign w:val="center"/>
          </w:tcPr>
          <w:p w14:paraId="12EE6ADA" w14:textId="77777777" w:rsidR="007C29BE" w:rsidRDefault="00A41834">
            <w:r>
              <w:rPr>
                <w:sz w:val="13"/>
              </w:rPr>
              <w:t>R$ 300,00</w:t>
            </w:r>
          </w:p>
        </w:tc>
        <w:tc>
          <w:tcPr>
            <w:tcW w:w="1776" w:type="dxa"/>
            <w:vAlign w:val="center"/>
          </w:tcPr>
          <w:p w14:paraId="5F85E1A5" w14:textId="77777777" w:rsidR="007C29BE" w:rsidRDefault="00A41834">
            <w:r>
              <w:rPr>
                <w:sz w:val="13"/>
              </w:rPr>
              <w:t>2</w:t>
            </w:r>
          </w:p>
        </w:tc>
      </w:tr>
      <w:tr w:rsidR="007C29BE" w14:paraId="2351DBF8" w14:textId="77777777">
        <w:trPr>
          <w:jc w:val="center"/>
        </w:trPr>
        <w:tc>
          <w:tcPr>
            <w:tcW w:w="1776" w:type="dxa"/>
            <w:vAlign w:val="center"/>
          </w:tcPr>
          <w:p w14:paraId="42B85080" w14:textId="77777777" w:rsidR="007C29BE" w:rsidRDefault="00A41834">
            <w:r>
              <w:rPr>
                <w:sz w:val="13"/>
              </w:rPr>
              <w:t>7</w:t>
            </w:r>
          </w:p>
        </w:tc>
        <w:tc>
          <w:tcPr>
            <w:tcW w:w="1776" w:type="dxa"/>
            <w:vAlign w:val="center"/>
          </w:tcPr>
          <w:p w14:paraId="33F51199" w14:textId="77777777" w:rsidR="007C29BE" w:rsidRDefault="00A41834">
            <w:r>
              <w:rPr>
                <w:sz w:val="13"/>
              </w:rPr>
              <w:t>Dr. Andre Luiz Vasconcelos</w:t>
            </w:r>
          </w:p>
        </w:tc>
        <w:tc>
          <w:tcPr>
            <w:tcW w:w="1776" w:type="dxa"/>
            <w:vAlign w:val="center"/>
          </w:tcPr>
          <w:p w14:paraId="5BB0DEEA" w14:textId="77777777" w:rsidR="007C29BE" w:rsidRDefault="00A41834">
            <w:r>
              <w:rPr>
                <w:sz w:val="13"/>
              </w:rPr>
              <w:t>Neurologia</w:t>
            </w:r>
          </w:p>
        </w:tc>
        <w:tc>
          <w:tcPr>
            <w:tcW w:w="1776" w:type="dxa"/>
            <w:vAlign w:val="center"/>
          </w:tcPr>
          <w:p w14:paraId="2B64AA06" w14:textId="77777777" w:rsidR="007C29BE" w:rsidRDefault="00A41834">
            <w:r>
              <w:rPr>
                <w:sz w:val="13"/>
              </w:rPr>
              <w:t>1</w:t>
            </w:r>
          </w:p>
        </w:tc>
        <w:tc>
          <w:tcPr>
            <w:tcW w:w="1776" w:type="dxa"/>
            <w:vAlign w:val="center"/>
          </w:tcPr>
          <w:p w14:paraId="4FDB7B0D" w14:textId="77777777" w:rsidR="007C29BE" w:rsidRDefault="00A41834">
            <w:r>
              <w:rPr>
                <w:sz w:val="13"/>
              </w:rPr>
              <w:t>R$ 297,50</w:t>
            </w:r>
          </w:p>
        </w:tc>
        <w:tc>
          <w:tcPr>
            <w:tcW w:w="1776" w:type="dxa"/>
            <w:vAlign w:val="center"/>
          </w:tcPr>
          <w:p w14:paraId="320C7784" w14:textId="77777777" w:rsidR="007C29BE" w:rsidRDefault="00A41834">
            <w:r>
              <w:rPr>
                <w:sz w:val="13"/>
              </w:rPr>
              <w:t>3</w:t>
            </w:r>
          </w:p>
        </w:tc>
      </w:tr>
      <w:tr w:rsidR="007C29BE" w14:paraId="34E9D11C" w14:textId="77777777">
        <w:trPr>
          <w:jc w:val="center"/>
        </w:trPr>
        <w:tc>
          <w:tcPr>
            <w:tcW w:w="1776" w:type="dxa"/>
            <w:vAlign w:val="center"/>
          </w:tcPr>
          <w:p w14:paraId="16708AD8" w14:textId="77777777" w:rsidR="007C29BE" w:rsidRDefault="00A41834">
            <w:r>
              <w:rPr>
                <w:sz w:val="13"/>
              </w:rPr>
              <w:t>9</w:t>
            </w:r>
          </w:p>
        </w:tc>
        <w:tc>
          <w:tcPr>
            <w:tcW w:w="1776" w:type="dxa"/>
            <w:vAlign w:val="center"/>
          </w:tcPr>
          <w:p w14:paraId="768B3A76" w14:textId="77777777" w:rsidR="007C29BE" w:rsidRDefault="00A41834">
            <w:r>
              <w:rPr>
                <w:sz w:val="13"/>
              </w:rPr>
              <w:t>Dr. Rodrigo Pessoa</w:t>
            </w:r>
          </w:p>
        </w:tc>
        <w:tc>
          <w:tcPr>
            <w:tcW w:w="1776" w:type="dxa"/>
            <w:vAlign w:val="center"/>
          </w:tcPr>
          <w:p w14:paraId="564EB155" w14:textId="77777777" w:rsidR="007C29BE" w:rsidRDefault="00A41834">
            <w:r>
              <w:rPr>
                <w:sz w:val="13"/>
              </w:rPr>
              <w:t>Psiquiatria</w:t>
            </w:r>
          </w:p>
        </w:tc>
        <w:tc>
          <w:tcPr>
            <w:tcW w:w="1776" w:type="dxa"/>
            <w:vAlign w:val="center"/>
          </w:tcPr>
          <w:p w14:paraId="23F5FC72" w14:textId="77777777" w:rsidR="007C29BE" w:rsidRDefault="00A41834">
            <w:r>
              <w:rPr>
                <w:sz w:val="13"/>
              </w:rPr>
              <w:t>1</w:t>
            </w:r>
          </w:p>
        </w:tc>
        <w:tc>
          <w:tcPr>
            <w:tcW w:w="1776" w:type="dxa"/>
            <w:vAlign w:val="center"/>
          </w:tcPr>
          <w:p w14:paraId="2EE270D7" w14:textId="77777777" w:rsidR="007C29BE" w:rsidRDefault="00A41834">
            <w:r>
              <w:rPr>
                <w:sz w:val="13"/>
              </w:rPr>
              <w:t>R$ 288,00</w:t>
            </w:r>
          </w:p>
        </w:tc>
        <w:tc>
          <w:tcPr>
            <w:tcW w:w="1776" w:type="dxa"/>
            <w:vAlign w:val="center"/>
          </w:tcPr>
          <w:p w14:paraId="400FB043" w14:textId="77777777" w:rsidR="007C29BE" w:rsidRDefault="00A41834">
            <w:r>
              <w:rPr>
                <w:sz w:val="13"/>
              </w:rPr>
              <w:t>4</w:t>
            </w:r>
          </w:p>
        </w:tc>
      </w:tr>
      <w:tr w:rsidR="007C29BE" w14:paraId="49161555" w14:textId="77777777">
        <w:trPr>
          <w:jc w:val="center"/>
        </w:trPr>
        <w:tc>
          <w:tcPr>
            <w:tcW w:w="1776" w:type="dxa"/>
            <w:vAlign w:val="center"/>
          </w:tcPr>
          <w:p w14:paraId="0907DFB0" w14:textId="77777777" w:rsidR="007C29BE" w:rsidRDefault="00A41834">
            <w:r>
              <w:rPr>
                <w:sz w:val="13"/>
              </w:rPr>
              <w:t>12</w:t>
            </w:r>
          </w:p>
        </w:tc>
        <w:tc>
          <w:tcPr>
            <w:tcW w:w="1776" w:type="dxa"/>
            <w:vAlign w:val="center"/>
          </w:tcPr>
          <w:p w14:paraId="0E1D257A" w14:textId="77777777" w:rsidR="007C29BE" w:rsidRDefault="00A41834">
            <w:r>
              <w:rPr>
                <w:sz w:val="13"/>
              </w:rPr>
              <w:t>Dra. Renata Guimarães</w:t>
            </w:r>
          </w:p>
        </w:tc>
        <w:tc>
          <w:tcPr>
            <w:tcW w:w="1776" w:type="dxa"/>
            <w:vAlign w:val="center"/>
          </w:tcPr>
          <w:p w14:paraId="0F337830" w14:textId="77777777" w:rsidR="007C29BE" w:rsidRDefault="00A41834">
            <w:r>
              <w:rPr>
                <w:sz w:val="13"/>
              </w:rPr>
              <w:t>Urologia</w:t>
            </w:r>
          </w:p>
        </w:tc>
        <w:tc>
          <w:tcPr>
            <w:tcW w:w="1776" w:type="dxa"/>
            <w:vAlign w:val="center"/>
          </w:tcPr>
          <w:p w14:paraId="44968C20" w14:textId="77777777" w:rsidR="007C29BE" w:rsidRDefault="00A41834">
            <w:r>
              <w:rPr>
                <w:sz w:val="13"/>
              </w:rPr>
              <w:t>1</w:t>
            </w:r>
          </w:p>
        </w:tc>
        <w:tc>
          <w:tcPr>
            <w:tcW w:w="1776" w:type="dxa"/>
            <w:vAlign w:val="center"/>
          </w:tcPr>
          <w:p w14:paraId="5E8A746D" w14:textId="77777777" w:rsidR="007C29BE" w:rsidRDefault="00A41834">
            <w:r>
              <w:rPr>
                <w:sz w:val="13"/>
              </w:rPr>
              <w:t>R$ 280,00</w:t>
            </w:r>
          </w:p>
        </w:tc>
        <w:tc>
          <w:tcPr>
            <w:tcW w:w="1776" w:type="dxa"/>
            <w:vAlign w:val="center"/>
          </w:tcPr>
          <w:p w14:paraId="00A15A69" w14:textId="77777777" w:rsidR="007C29BE" w:rsidRDefault="00A41834">
            <w:r>
              <w:rPr>
                <w:sz w:val="13"/>
              </w:rPr>
              <w:t>5</w:t>
            </w:r>
          </w:p>
        </w:tc>
      </w:tr>
      <w:tr w:rsidR="007C29BE" w14:paraId="2FF5E47C" w14:textId="77777777">
        <w:trPr>
          <w:jc w:val="center"/>
        </w:trPr>
        <w:tc>
          <w:tcPr>
            <w:tcW w:w="1776" w:type="dxa"/>
            <w:vAlign w:val="center"/>
          </w:tcPr>
          <w:p w14:paraId="6F3D37A4" w14:textId="77777777" w:rsidR="007C29BE" w:rsidRDefault="00A41834">
            <w:r>
              <w:rPr>
                <w:sz w:val="13"/>
              </w:rPr>
              <w:t>4</w:t>
            </w:r>
          </w:p>
        </w:tc>
        <w:tc>
          <w:tcPr>
            <w:tcW w:w="1776" w:type="dxa"/>
            <w:vAlign w:val="center"/>
          </w:tcPr>
          <w:p w14:paraId="1A8C8B1D" w14:textId="77777777" w:rsidR="007C29BE" w:rsidRDefault="00A41834">
            <w:r>
              <w:rPr>
                <w:sz w:val="13"/>
              </w:rPr>
              <w:t>Dra. Vanessa Dantas</w:t>
            </w:r>
          </w:p>
        </w:tc>
        <w:tc>
          <w:tcPr>
            <w:tcW w:w="1776" w:type="dxa"/>
            <w:vAlign w:val="center"/>
          </w:tcPr>
          <w:p w14:paraId="1CC186D1" w14:textId="77777777" w:rsidR="007C29BE" w:rsidRDefault="00A41834">
            <w:r>
              <w:rPr>
                <w:sz w:val="13"/>
              </w:rPr>
              <w:t>Ortopedia</w:t>
            </w:r>
          </w:p>
        </w:tc>
        <w:tc>
          <w:tcPr>
            <w:tcW w:w="1776" w:type="dxa"/>
            <w:vAlign w:val="center"/>
          </w:tcPr>
          <w:p w14:paraId="475DCB01" w14:textId="77777777" w:rsidR="007C29BE" w:rsidRDefault="00A41834">
            <w:r>
              <w:rPr>
                <w:sz w:val="13"/>
              </w:rPr>
              <w:t>1</w:t>
            </w:r>
          </w:p>
        </w:tc>
        <w:tc>
          <w:tcPr>
            <w:tcW w:w="1776" w:type="dxa"/>
            <w:vAlign w:val="center"/>
          </w:tcPr>
          <w:p w14:paraId="7441BF59" w14:textId="77777777" w:rsidR="007C29BE" w:rsidRDefault="00A41834">
            <w:r>
              <w:rPr>
                <w:sz w:val="13"/>
              </w:rPr>
              <w:t>R$ 224,00</w:t>
            </w:r>
          </w:p>
        </w:tc>
        <w:tc>
          <w:tcPr>
            <w:tcW w:w="1776" w:type="dxa"/>
            <w:vAlign w:val="center"/>
          </w:tcPr>
          <w:p w14:paraId="1956BF4E" w14:textId="77777777" w:rsidR="007C29BE" w:rsidRDefault="00A41834">
            <w:r>
              <w:rPr>
                <w:sz w:val="13"/>
              </w:rPr>
              <w:t>6</w:t>
            </w:r>
          </w:p>
        </w:tc>
      </w:tr>
      <w:tr w:rsidR="007C29BE" w14:paraId="776C662A" w14:textId="77777777">
        <w:trPr>
          <w:jc w:val="center"/>
        </w:trPr>
        <w:tc>
          <w:tcPr>
            <w:tcW w:w="1776" w:type="dxa"/>
            <w:vAlign w:val="center"/>
          </w:tcPr>
          <w:p w14:paraId="074B3806" w14:textId="77777777" w:rsidR="007C29BE" w:rsidRDefault="00A41834">
            <w:r>
              <w:rPr>
                <w:sz w:val="13"/>
              </w:rPr>
              <w:t>5</w:t>
            </w:r>
          </w:p>
        </w:tc>
        <w:tc>
          <w:tcPr>
            <w:tcW w:w="1776" w:type="dxa"/>
            <w:vAlign w:val="center"/>
          </w:tcPr>
          <w:p w14:paraId="6BB102E3" w14:textId="77777777" w:rsidR="007C29BE" w:rsidRDefault="00A41834">
            <w:r>
              <w:rPr>
                <w:sz w:val="13"/>
              </w:rPr>
              <w:t>Dr. Gustavo Henrique</w:t>
            </w:r>
          </w:p>
        </w:tc>
        <w:tc>
          <w:tcPr>
            <w:tcW w:w="1776" w:type="dxa"/>
            <w:vAlign w:val="center"/>
          </w:tcPr>
          <w:p w14:paraId="00C8ADF6" w14:textId="77777777" w:rsidR="007C29BE" w:rsidRDefault="00A41834">
            <w:r>
              <w:rPr>
                <w:sz w:val="13"/>
              </w:rPr>
              <w:t>Ginecologia</w:t>
            </w:r>
          </w:p>
        </w:tc>
        <w:tc>
          <w:tcPr>
            <w:tcW w:w="1776" w:type="dxa"/>
            <w:vAlign w:val="center"/>
          </w:tcPr>
          <w:p w14:paraId="2DC674A2" w14:textId="77777777" w:rsidR="007C29BE" w:rsidRDefault="00A41834">
            <w:r>
              <w:rPr>
                <w:sz w:val="13"/>
              </w:rPr>
              <w:t>1</w:t>
            </w:r>
          </w:p>
        </w:tc>
        <w:tc>
          <w:tcPr>
            <w:tcW w:w="1776" w:type="dxa"/>
            <w:vAlign w:val="center"/>
          </w:tcPr>
          <w:p w14:paraId="31754285" w14:textId="77777777" w:rsidR="007C29BE" w:rsidRDefault="00A41834">
            <w:r>
              <w:rPr>
                <w:sz w:val="13"/>
              </w:rPr>
              <w:t>R$ 221,00</w:t>
            </w:r>
          </w:p>
        </w:tc>
        <w:tc>
          <w:tcPr>
            <w:tcW w:w="1776" w:type="dxa"/>
            <w:vAlign w:val="center"/>
          </w:tcPr>
          <w:p w14:paraId="7A85BB39" w14:textId="77777777" w:rsidR="007C29BE" w:rsidRDefault="00A41834">
            <w:r>
              <w:rPr>
                <w:sz w:val="13"/>
              </w:rPr>
              <w:t>7</w:t>
            </w:r>
          </w:p>
        </w:tc>
      </w:tr>
      <w:tr w:rsidR="007C29BE" w14:paraId="68433A43" w14:textId="77777777">
        <w:trPr>
          <w:jc w:val="center"/>
        </w:trPr>
        <w:tc>
          <w:tcPr>
            <w:tcW w:w="1776" w:type="dxa"/>
            <w:vAlign w:val="center"/>
          </w:tcPr>
          <w:p w14:paraId="1498436F" w14:textId="77777777" w:rsidR="007C29BE" w:rsidRDefault="00A41834">
            <w:r>
              <w:rPr>
                <w:sz w:val="13"/>
              </w:rPr>
              <w:t>10</w:t>
            </w:r>
          </w:p>
        </w:tc>
        <w:tc>
          <w:tcPr>
            <w:tcW w:w="1776" w:type="dxa"/>
            <w:vAlign w:val="center"/>
          </w:tcPr>
          <w:p w14:paraId="305FBBA3" w14:textId="77777777" w:rsidR="007C29BE" w:rsidRDefault="00A41834">
            <w:r>
              <w:rPr>
                <w:sz w:val="13"/>
              </w:rPr>
              <w:t>Dra. Helena Martins</w:t>
            </w:r>
          </w:p>
        </w:tc>
        <w:tc>
          <w:tcPr>
            <w:tcW w:w="1776" w:type="dxa"/>
            <w:vAlign w:val="center"/>
          </w:tcPr>
          <w:p w14:paraId="63AE2C89" w14:textId="77777777" w:rsidR="007C29BE" w:rsidRDefault="00A41834">
            <w:r>
              <w:rPr>
                <w:sz w:val="13"/>
              </w:rPr>
              <w:t>Gastroenterologia</w:t>
            </w:r>
          </w:p>
        </w:tc>
        <w:tc>
          <w:tcPr>
            <w:tcW w:w="1776" w:type="dxa"/>
            <w:vAlign w:val="center"/>
          </w:tcPr>
          <w:p w14:paraId="2BEF792F" w14:textId="77777777" w:rsidR="007C29BE" w:rsidRDefault="00A41834">
            <w:r>
              <w:rPr>
                <w:sz w:val="13"/>
              </w:rPr>
              <w:t>1</w:t>
            </w:r>
          </w:p>
        </w:tc>
        <w:tc>
          <w:tcPr>
            <w:tcW w:w="1776" w:type="dxa"/>
            <w:vAlign w:val="center"/>
          </w:tcPr>
          <w:p w14:paraId="1D08CBC1" w14:textId="77777777" w:rsidR="007C29BE" w:rsidRDefault="00A41834">
            <w:r>
              <w:rPr>
                <w:sz w:val="13"/>
              </w:rPr>
              <w:t>R$ 216,00</w:t>
            </w:r>
          </w:p>
        </w:tc>
        <w:tc>
          <w:tcPr>
            <w:tcW w:w="1776" w:type="dxa"/>
            <w:vAlign w:val="center"/>
          </w:tcPr>
          <w:p w14:paraId="757D701F" w14:textId="77777777" w:rsidR="007C29BE" w:rsidRDefault="00A41834">
            <w:r>
              <w:rPr>
                <w:sz w:val="13"/>
              </w:rPr>
              <w:t>8</w:t>
            </w:r>
          </w:p>
        </w:tc>
      </w:tr>
      <w:tr w:rsidR="007C29BE" w14:paraId="175D7BD3" w14:textId="77777777">
        <w:trPr>
          <w:jc w:val="center"/>
        </w:trPr>
        <w:tc>
          <w:tcPr>
            <w:tcW w:w="1776" w:type="dxa"/>
            <w:vAlign w:val="center"/>
          </w:tcPr>
          <w:p w14:paraId="761F16D8" w14:textId="77777777" w:rsidR="007C29BE" w:rsidRDefault="00A41834">
            <w:r>
              <w:rPr>
                <w:sz w:val="13"/>
              </w:rPr>
              <w:t>2</w:t>
            </w:r>
          </w:p>
        </w:tc>
        <w:tc>
          <w:tcPr>
            <w:tcW w:w="1776" w:type="dxa"/>
            <w:vAlign w:val="center"/>
          </w:tcPr>
          <w:p w14:paraId="21BC5C00" w14:textId="77777777" w:rsidR="007C29BE" w:rsidRDefault="00A41834">
            <w:r>
              <w:rPr>
                <w:sz w:val="13"/>
              </w:rPr>
              <w:t>Dra. Juliana Medeiros</w:t>
            </w:r>
          </w:p>
        </w:tc>
        <w:tc>
          <w:tcPr>
            <w:tcW w:w="1776" w:type="dxa"/>
            <w:vAlign w:val="center"/>
          </w:tcPr>
          <w:p w14:paraId="52222578" w14:textId="77777777" w:rsidR="007C29BE" w:rsidRDefault="00A41834">
            <w:r>
              <w:rPr>
                <w:sz w:val="13"/>
              </w:rPr>
              <w:t>Dermatologia</w:t>
            </w:r>
          </w:p>
        </w:tc>
        <w:tc>
          <w:tcPr>
            <w:tcW w:w="1776" w:type="dxa"/>
            <w:vAlign w:val="center"/>
          </w:tcPr>
          <w:p w14:paraId="030452A6" w14:textId="77777777" w:rsidR="007C29BE" w:rsidRDefault="00A41834">
            <w:r>
              <w:rPr>
                <w:sz w:val="13"/>
              </w:rPr>
              <w:t>1</w:t>
            </w:r>
          </w:p>
        </w:tc>
        <w:tc>
          <w:tcPr>
            <w:tcW w:w="1776" w:type="dxa"/>
            <w:vAlign w:val="center"/>
          </w:tcPr>
          <w:p w14:paraId="57E36CEA" w14:textId="77777777" w:rsidR="007C29BE" w:rsidRDefault="00A41834">
            <w:r>
              <w:rPr>
                <w:sz w:val="13"/>
              </w:rPr>
              <w:t>R$ 200,00</w:t>
            </w:r>
          </w:p>
        </w:tc>
        <w:tc>
          <w:tcPr>
            <w:tcW w:w="1776" w:type="dxa"/>
            <w:vAlign w:val="center"/>
          </w:tcPr>
          <w:p w14:paraId="4AD63935" w14:textId="77777777" w:rsidR="007C29BE" w:rsidRDefault="00A41834">
            <w:r>
              <w:rPr>
                <w:sz w:val="13"/>
              </w:rPr>
              <w:t>9</w:t>
            </w:r>
          </w:p>
        </w:tc>
      </w:tr>
      <w:tr w:rsidR="007C29BE" w14:paraId="4CA596C2" w14:textId="77777777">
        <w:trPr>
          <w:jc w:val="center"/>
        </w:trPr>
        <w:tc>
          <w:tcPr>
            <w:tcW w:w="1776" w:type="dxa"/>
            <w:vAlign w:val="center"/>
          </w:tcPr>
          <w:p w14:paraId="786411C2" w14:textId="77777777" w:rsidR="007C29BE" w:rsidRDefault="00A41834">
            <w:r>
              <w:rPr>
                <w:sz w:val="13"/>
              </w:rPr>
              <w:t>13</w:t>
            </w:r>
          </w:p>
        </w:tc>
        <w:tc>
          <w:tcPr>
            <w:tcW w:w="1776" w:type="dxa"/>
            <w:vAlign w:val="center"/>
          </w:tcPr>
          <w:p w14:paraId="320A43F3" w14:textId="77777777" w:rsidR="007C29BE" w:rsidRDefault="00A41834">
            <w:r>
              <w:rPr>
                <w:sz w:val="13"/>
              </w:rPr>
              <w:t>Dr. Lucas Cavalcante</w:t>
            </w:r>
          </w:p>
        </w:tc>
        <w:tc>
          <w:tcPr>
            <w:tcW w:w="1776" w:type="dxa"/>
            <w:vAlign w:val="center"/>
          </w:tcPr>
          <w:p w14:paraId="4EDDA083" w14:textId="77777777" w:rsidR="007C29BE" w:rsidRDefault="00A41834">
            <w:r>
              <w:rPr>
                <w:sz w:val="13"/>
              </w:rPr>
              <w:t>Nutrição</w:t>
            </w:r>
          </w:p>
        </w:tc>
        <w:tc>
          <w:tcPr>
            <w:tcW w:w="1776" w:type="dxa"/>
            <w:vAlign w:val="center"/>
          </w:tcPr>
          <w:p w14:paraId="27639643" w14:textId="77777777" w:rsidR="007C29BE" w:rsidRDefault="00A41834">
            <w:r>
              <w:rPr>
                <w:sz w:val="13"/>
              </w:rPr>
              <w:t>1</w:t>
            </w:r>
          </w:p>
        </w:tc>
        <w:tc>
          <w:tcPr>
            <w:tcW w:w="1776" w:type="dxa"/>
            <w:vAlign w:val="center"/>
          </w:tcPr>
          <w:p w14:paraId="3288458F" w14:textId="77777777" w:rsidR="007C29BE" w:rsidRDefault="00A41834">
            <w:r>
              <w:rPr>
                <w:sz w:val="13"/>
              </w:rPr>
              <w:t>R$ 135,00</w:t>
            </w:r>
          </w:p>
        </w:tc>
        <w:tc>
          <w:tcPr>
            <w:tcW w:w="1776" w:type="dxa"/>
            <w:vAlign w:val="center"/>
          </w:tcPr>
          <w:p w14:paraId="30E141C9" w14:textId="77777777" w:rsidR="007C29BE" w:rsidRDefault="00A41834">
            <w:r>
              <w:rPr>
                <w:sz w:val="13"/>
              </w:rPr>
              <w:t>10</w:t>
            </w:r>
          </w:p>
        </w:tc>
      </w:tr>
      <w:tr w:rsidR="007C29BE" w14:paraId="6B863745" w14:textId="77777777">
        <w:trPr>
          <w:jc w:val="center"/>
        </w:trPr>
        <w:tc>
          <w:tcPr>
            <w:tcW w:w="1776" w:type="dxa"/>
            <w:vAlign w:val="center"/>
          </w:tcPr>
          <w:p w14:paraId="0795690C" w14:textId="77777777" w:rsidR="007C29BE" w:rsidRDefault="00A41834">
            <w:r>
              <w:rPr>
                <w:sz w:val="13"/>
              </w:rPr>
              <w:t>14</w:t>
            </w:r>
          </w:p>
        </w:tc>
        <w:tc>
          <w:tcPr>
            <w:tcW w:w="1776" w:type="dxa"/>
            <w:vAlign w:val="center"/>
          </w:tcPr>
          <w:p w14:paraId="09EB994D" w14:textId="77777777" w:rsidR="007C29BE" w:rsidRDefault="00A41834">
            <w:r>
              <w:rPr>
                <w:sz w:val="13"/>
              </w:rPr>
              <w:t>Dra. Sofia Andrade</w:t>
            </w:r>
          </w:p>
        </w:tc>
        <w:tc>
          <w:tcPr>
            <w:tcW w:w="1776" w:type="dxa"/>
            <w:vAlign w:val="center"/>
          </w:tcPr>
          <w:p w14:paraId="2E64CB55" w14:textId="77777777" w:rsidR="007C29BE" w:rsidRDefault="00A41834">
            <w:r>
              <w:rPr>
                <w:sz w:val="13"/>
              </w:rPr>
              <w:t>Fisioterapia</w:t>
            </w:r>
          </w:p>
        </w:tc>
        <w:tc>
          <w:tcPr>
            <w:tcW w:w="1776" w:type="dxa"/>
            <w:vAlign w:val="center"/>
          </w:tcPr>
          <w:p w14:paraId="6BD943BC" w14:textId="77777777" w:rsidR="007C29BE" w:rsidRDefault="00A41834">
            <w:r>
              <w:rPr>
                <w:sz w:val="13"/>
              </w:rPr>
              <w:t>1</w:t>
            </w:r>
          </w:p>
        </w:tc>
        <w:tc>
          <w:tcPr>
            <w:tcW w:w="1776" w:type="dxa"/>
            <w:vAlign w:val="center"/>
          </w:tcPr>
          <w:p w14:paraId="0908648F" w14:textId="77777777" w:rsidR="007C29BE" w:rsidRDefault="00A41834">
            <w:r>
              <w:rPr>
                <w:sz w:val="13"/>
              </w:rPr>
              <w:t>R$ 127,50</w:t>
            </w:r>
          </w:p>
        </w:tc>
        <w:tc>
          <w:tcPr>
            <w:tcW w:w="1776" w:type="dxa"/>
            <w:vAlign w:val="center"/>
          </w:tcPr>
          <w:p w14:paraId="22066CBC" w14:textId="77777777" w:rsidR="007C29BE" w:rsidRDefault="00A41834">
            <w:r>
              <w:rPr>
                <w:sz w:val="13"/>
              </w:rPr>
              <w:t>11</w:t>
            </w:r>
          </w:p>
        </w:tc>
      </w:tr>
    </w:tbl>
    <w:p w14:paraId="17033D24" w14:textId="77777777" w:rsidR="007C29BE" w:rsidRDefault="007C29BE"/>
    <w:p w14:paraId="724D5748" w14:textId="77777777" w:rsidR="007C29BE" w:rsidRDefault="00A41834">
      <w:r>
        <w:rPr>
          <w:b/>
        </w:rPr>
        <w:t xml:space="preserve">Insight prático: </w:t>
      </w:r>
      <w:r>
        <w:t>Dr. Daniel Meira ocupa o 1º lugar com R$ 360,00 em 2 atendimentos. O ranking usa DENSE_RANK e considera apenas consultas realizadas, sendo mais adequado para avaliar faturamento efetivo da agenda médica.</w:t>
      </w:r>
    </w:p>
    <w:p w14:paraId="1C1A50C1" w14:textId="77777777" w:rsidR="007C29BE" w:rsidRDefault="00A41834">
      <w:pPr>
        <w:pStyle w:val="Ttulo2"/>
      </w:pPr>
      <w:r>
        <w:t>Consulta 8 — Auditoria de inadimplência e pendências</w:t>
      </w:r>
    </w:p>
    <w:p w14:paraId="3898CFA9" w14:textId="77777777" w:rsidR="007C29BE" w:rsidRDefault="00A41834">
      <w:r>
        <w:t>Objetivo: identificar pagamentos pendentes ou sem registro.</w:t>
      </w:r>
    </w:p>
    <w:p w14:paraId="59634E2D" w14:textId="77777777" w:rsidR="007C29BE" w:rsidRDefault="00A41834">
      <w:r>
        <w:lastRenderedPageBreak/>
        <w:t>SQL utilizado:</w:t>
      </w:r>
    </w:p>
    <w:p w14:paraId="51BAEEA3" w14:textId="77777777" w:rsidR="007C29BE" w:rsidRDefault="00A41834">
      <w:pPr>
        <w:ind w:left="216"/>
      </w:pPr>
      <w:r>
        <w:rPr>
          <w:rFonts w:ascii="Courier New" w:hAnsi="Courier New"/>
          <w:sz w:val="13"/>
        </w:rPr>
        <w:t>SELECT</w:t>
      </w:r>
      <w:r>
        <w:rPr>
          <w:rFonts w:ascii="Courier New" w:hAnsi="Courier New"/>
          <w:sz w:val="13"/>
        </w:rPr>
        <w:br/>
        <w:t xml:space="preserve">    p.nome_completo AS paciente,</w:t>
      </w:r>
      <w:r>
        <w:rPr>
          <w:rFonts w:ascii="Courier New" w:hAnsi="Courier New"/>
          <w:sz w:val="13"/>
        </w:rPr>
        <w:br/>
        <w:t xml:space="preserve">    conv.nome_convenio,</w:t>
      </w:r>
      <w:r>
        <w:rPr>
          <w:rFonts w:ascii="Courier New" w:hAnsi="Courier New"/>
          <w:sz w:val="13"/>
        </w:rPr>
        <w:br/>
        <w:t xml:space="preserve">    c.id_consulta,</w:t>
      </w:r>
      <w:r>
        <w:rPr>
          <w:rFonts w:ascii="Courier New" w:hAnsi="Courier New"/>
          <w:sz w:val="13"/>
        </w:rPr>
        <w:br/>
        <w:t xml:space="preserve">    c.data_consulta,</w:t>
      </w:r>
      <w:r>
        <w:rPr>
          <w:rFonts w:ascii="Courier New" w:hAnsi="Courier New"/>
          <w:sz w:val="13"/>
        </w:rPr>
        <w:br/>
        <w:t xml:space="preserve">    pg.valor_pago,</w:t>
      </w:r>
      <w:r>
        <w:rPr>
          <w:rFonts w:ascii="Courier New" w:hAnsi="Courier New"/>
          <w:sz w:val="13"/>
        </w:rPr>
        <w:br/>
        <w:t xml:space="preserve">    pg.status_pagamento</w:t>
      </w:r>
      <w:r>
        <w:rPr>
          <w:rFonts w:ascii="Courier New" w:hAnsi="Courier New"/>
          <w:sz w:val="13"/>
        </w:rPr>
        <w:br/>
        <w:t>FROM pacientes p</w:t>
      </w:r>
      <w:r>
        <w:rPr>
          <w:rFonts w:ascii="Courier New" w:hAnsi="Courier New"/>
          <w:sz w:val="13"/>
        </w:rPr>
        <w:br/>
        <w:t>INNER JOIN convenios conv ON p.id_convenio = conv.id_convenio</w:t>
      </w:r>
      <w:r>
        <w:rPr>
          <w:rFonts w:ascii="Courier New" w:hAnsi="Courier New"/>
          <w:sz w:val="13"/>
        </w:rPr>
        <w:br/>
        <w:t>INNER JOIN consultas c ON p.id_paciente = c.id_paciente</w:t>
      </w:r>
      <w:r>
        <w:rPr>
          <w:rFonts w:ascii="Courier New" w:hAnsi="Courier New"/>
          <w:sz w:val="13"/>
        </w:rPr>
        <w:br/>
        <w:t>LEFT JOIN pagamentos pg ON c.id_consulta = pg.id_consulta</w:t>
      </w:r>
      <w:r>
        <w:rPr>
          <w:rFonts w:ascii="Courier New" w:hAnsi="Courier New"/>
          <w:sz w:val="13"/>
        </w:rPr>
        <w:br/>
        <w:t>WHERE pg.status_pagamento = 'Pendente'</w:t>
      </w:r>
      <w:r>
        <w:rPr>
          <w:rFonts w:ascii="Courier New" w:hAnsi="Courier New"/>
          <w:sz w:val="13"/>
        </w:rPr>
        <w:br/>
        <w:t xml:space="preserve">   OR pg.id_pagamento IS NULL;</w:t>
      </w:r>
    </w:p>
    <w:p w14:paraId="0B61B856" w14:textId="77777777" w:rsidR="007C29BE" w:rsidRDefault="00A41834">
      <w:r>
        <w:t>Resultado: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776"/>
        <w:gridCol w:w="1776"/>
        <w:gridCol w:w="1776"/>
        <w:gridCol w:w="1776"/>
        <w:gridCol w:w="1776"/>
        <w:gridCol w:w="1776"/>
      </w:tblGrid>
      <w:tr w:rsidR="007C29BE" w14:paraId="3E707366" w14:textId="77777777">
        <w:trPr>
          <w:jc w:val="center"/>
        </w:trPr>
        <w:tc>
          <w:tcPr>
            <w:tcW w:w="1776" w:type="dxa"/>
          </w:tcPr>
          <w:p w14:paraId="3EE97BE8" w14:textId="77777777" w:rsidR="007C29BE" w:rsidRDefault="00A41834">
            <w:r>
              <w:rPr>
                <w:b/>
                <w:sz w:val="14"/>
              </w:rPr>
              <w:t>Nome Completo</w:t>
            </w:r>
          </w:p>
        </w:tc>
        <w:tc>
          <w:tcPr>
            <w:tcW w:w="1776" w:type="dxa"/>
          </w:tcPr>
          <w:p w14:paraId="1E4343C2" w14:textId="77777777" w:rsidR="007C29BE" w:rsidRDefault="00A41834">
            <w:r>
              <w:rPr>
                <w:b/>
                <w:sz w:val="14"/>
              </w:rPr>
              <w:t>Nome Convenio</w:t>
            </w:r>
          </w:p>
        </w:tc>
        <w:tc>
          <w:tcPr>
            <w:tcW w:w="1776" w:type="dxa"/>
          </w:tcPr>
          <w:p w14:paraId="158B201A" w14:textId="77777777" w:rsidR="007C29BE" w:rsidRDefault="00A41834">
            <w:r>
              <w:rPr>
                <w:b/>
                <w:sz w:val="14"/>
              </w:rPr>
              <w:t>Id Consulta</w:t>
            </w:r>
          </w:p>
        </w:tc>
        <w:tc>
          <w:tcPr>
            <w:tcW w:w="1776" w:type="dxa"/>
          </w:tcPr>
          <w:p w14:paraId="155B48E2" w14:textId="77777777" w:rsidR="007C29BE" w:rsidRDefault="00A41834">
            <w:r>
              <w:rPr>
                <w:b/>
                <w:sz w:val="14"/>
              </w:rPr>
              <w:t>Data Consulta</w:t>
            </w:r>
          </w:p>
        </w:tc>
        <w:tc>
          <w:tcPr>
            <w:tcW w:w="1776" w:type="dxa"/>
          </w:tcPr>
          <w:p w14:paraId="6A07CBDC" w14:textId="77777777" w:rsidR="007C29BE" w:rsidRDefault="00A41834">
            <w:r>
              <w:rPr>
                <w:b/>
                <w:sz w:val="14"/>
              </w:rPr>
              <w:t>Valor Pago</w:t>
            </w:r>
          </w:p>
        </w:tc>
        <w:tc>
          <w:tcPr>
            <w:tcW w:w="1776" w:type="dxa"/>
          </w:tcPr>
          <w:p w14:paraId="482494E2" w14:textId="77777777" w:rsidR="007C29BE" w:rsidRDefault="00A41834">
            <w:r>
              <w:rPr>
                <w:b/>
                <w:sz w:val="14"/>
              </w:rPr>
              <w:t>Status Pagamento</w:t>
            </w:r>
          </w:p>
        </w:tc>
      </w:tr>
      <w:tr w:rsidR="007C29BE" w14:paraId="4C252746" w14:textId="77777777">
        <w:trPr>
          <w:jc w:val="center"/>
        </w:trPr>
        <w:tc>
          <w:tcPr>
            <w:tcW w:w="1776" w:type="dxa"/>
            <w:vAlign w:val="center"/>
          </w:tcPr>
          <w:p w14:paraId="7B07ECF6" w14:textId="77777777" w:rsidR="007C29BE" w:rsidRDefault="00A41834">
            <w:r>
              <w:rPr>
                <w:sz w:val="13"/>
              </w:rPr>
              <w:t>Beatriz Souza Melo</w:t>
            </w:r>
          </w:p>
        </w:tc>
        <w:tc>
          <w:tcPr>
            <w:tcW w:w="1776" w:type="dxa"/>
            <w:vAlign w:val="center"/>
          </w:tcPr>
          <w:p w14:paraId="7A1AA28F" w14:textId="77777777" w:rsidR="007C29BE" w:rsidRDefault="00A41834">
            <w:r>
              <w:rPr>
                <w:sz w:val="13"/>
              </w:rPr>
              <w:t>Particular</w:t>
            </w:r>
          </w:p>
        </w:tc>
        <w:tc>
          <w:tcPr>
            <w:tcW w:w="1776" w:type="dxa"/>
            <w:vAlign w:val="center"/>
          </w:tcPr>
          <w:p w14:paraId="6ADB3844" w14:textId="77777777" w:rsidR="007C29BE" w:rsidRDefault="00A41834">
            <w:r>
              <w:rPr>
                <w:sz w:val="13"/>
              </w:rPr>
              <w:t>6</w:t>
            </w:r>
          </w:p>
        </w:tc>
        <w:tc>
          <w:tcPr>
            <w:tcW w:w="1776" w:type="dxa"/>
            <w:vAlign w:val="center"/>
          </w:tcPr>
          <w:p w14:paraId="770A6D54" w14:textId="77777777" w:rsidR="007C29BE" w:rsidRDefault="00A41834">
            <w:r>
              <w:rPr>
                <w:sz w:val="13"/>
              </w:rPr>
              <w:t>2026-01-22</w:t>
            </w:r>
          </w:p>
        </w:tc>
        <w:tc>
          <w:tcPr>
            <w:tcW w:w="1776" w:type="dxa"/>
            <w:vAlign w:val="center"/>
          </w:tcPr>
          <w:p w14:paraId="66112D9E" w14:textId="77777777" w:rsidR="007C29BE" w:rsidRDefault="00A41834">
            <w:r>
              <w:rPr>
                <w:sz w:val="13"/>
              </w:rPr>
              <w:t>R$ 0,00</w:t>
            </w:r>
          </w:p>
        </w:tc>
        <w:tc>
          <w:tcPr>
            <w:tcW w:w="1776" w:type="dxa"/>
            <w:vAlign w:val="center"/>
          </w:tcPr>
          <w:p w14:paraId="3C0FFB36" w14:textId="77777777" w:rsidR="007C29BE" w:rsidRDefault="00A41834">
            <w:r>
              <w:rPr>
                <w:sz w:val="13"/>
              </w:rPr>
              <w:t>Pendente</w:t>
            </w:r>
          </w:p>
        </w:tc>
      </w:tr>
      <w:tr w:rsidR="007C29BE" w14:paraId="34126A02" w14:textId="77777777">
        <w:trPr>
          <w:jc w:val="center"/>
        </w:trPr>
        <w:tc>
          <w:tcPr>
            <w:tcW w:w="1776" w:type="dxa"/>
            <w:vAlign w:val="center"/>
          </w:tcPr>
          <w:p w14:paraId="48608E68" w14:textId="77777777" w:rsidR="007C29BE" w:rsidRDefault="00A41834">
            <w:r>
              <w:rPr>
                <w:sz w:val="13"/>
              </w:rPr>
              <w:t>Rafael Bezerra Nunes</w:t>
            </w:r>
          </w:p>
        </w:tc>
        <w:tc>
          <w:tcPr>
            <w:tcW w:w="1776" w:type="dxa"/>
            <w:vAlign w:val="center"/>
          </w:tcPr>
          <w:p w14:paraId="3B440DCA" w14:textId="77777777" w:rsidR="007C29BE" w:rsidRDefault="00A41834">
            <w:r>
              <w:rPr>
                <w:sz w:val="13"/>
              </w:rPr>
              <w:t>Cassi</w:t>
            </w:r>
          </w:p>
        </w:tc>
        <w:tc>
          <w:tcPr>
            <w:tcW w:w="1776" w:type="dxa"/>
            <w:vAlign w:val="center"/>
          </w:tcPr>
          <w:p w14:paraId="3CD1C856" w14:textId="77777777" w:rsidR="007C29BE" w:rsidRDefault="00A41834">
            <w:r>
              <w:rPr>
                <w:sz w:val="13"/>
              </w:rPr>
              <w:t>11</w:t>
            </w:r>
          </w:p>
        </w:tc>
        <w:tc>
          <w:tcPr>
            <w:tcW w:w="1776" w:type="dxa"/>
            <w:vAlign w:val="center"/>
          </w:tcPr>
          <w:p w14:paraId="56FF6FCB" w14:textId="77777777" w:rsidR="007C29BE" w:rsidRDefault="00A41834">
            <w:r>
              <w:rPr>
                <w:sz w:val="13"/>
              </w:rPr>
              <w:t>2026-02-12</w:t>
            </w:r>
          </w:p>
        </w:tc>
        <w:tc>
          <w:tcPr>
            <w:tcW w:w="1776" w:type="dxa"/>
            <w:vAlign w:val="center"/>
          </w:tcPr>
          <w:p w14:paraId="2070B5CF" w14:textId="77777777" w:rsidR="007C29BE" w:rsidRDefault="00A41834">
            <w:r>
              <w:rPr>
                <w:sz w:val="13"/>
              </w:rPr>
              <w:t>R$ 0,00</w:t>
            </w:r>
          </w:p>
        </w:tc>
        <w:tc>
          <w:tcPr>
            <w:tcW w:w="1776" w:type="dxa"/>
            <w:vAlign w:val="center"/>
          </w:tcPr>
          <w:p w14:paraId="1EFB91BB" w14:textId="77777777" w:rsidR="007C29BE" w:rsidRDefault="00A41834">
            <w:r>
              <w:rPr>
                <w:sz w:val="13"/>
              </w:rPr>
              <w:t>Pendente</w:t>
            </w:r>
          </w:p>
        </w:tc>
      </w:tr>
    </w:tbl>
    <w:p w14:paraId="4179959C" w14:textId="77777777" w:rsidR="007C29BE" w:rsidRDefault="007C29BE"/>
    <w:p w14:paraId="706D5510" w14:textId="77777777" w:rsidR="007C29BE" w:rsidRDefault="00A41834">
      <w:r>
        <w:rPr>
          <w:b/>
        </w:rPr>
        <w:t xml:space="preserve">Insight prático: </w:t>
      </w:r>
      <w:r>
        <w:t>Foram encontradas 2 pendências: Beatriz Souza Melo (consulta 6) e Rafael Bezerra Nunes (consulta 11), ambas com pagamento Pendente e valor pago igual a R$ 0,00. Essa visão pode apoiar o setor financeiro em cobranças e acompanhamento de recebíveis.</w:t>
      </w:r>
    </w:p>
    <w:p w14:paraId="2D654D63" w14:textId="77777777" w:rsidR="007C29BE" w:rsidRDefault="00A41834">
      <w:pPr>
        <w:pStyle w:val="Ttulo1"/>
      </w:pPr>
      <w:r>
        <w:t>3. Conclusões gerais</w:t>
      </w:r>
    </w:p>
    <w:p w14:paraId="22568B22" w14:textId="77777777" w:rsidR="007C29BE" w:rsidRDefault="00A41834">
      <w:pPr>
        <w:pStyle w:val="Commarcadores"/>
      </w:pPr>
      <w:r>
        <w:t>O banco permite análises financeiras, operacionais, cadastrais e clínicas por meio de JOINs, agregações e funções de janela.</w:t>
      </w:r>
    </w:p>
    <w:p w14:paraId="6D246BB8" w14:textId="77777777" w:rsidR="007C29BE" w:rsidRDefault="00A41834">
      <w:pPr>
        <w:pStyle w:val="Commarcadores"/>
      </w:pPr>
      <w:r>
        <w:t>O Pix é o principal método de pagamento no conjunto de dados, com R$ 1.603,00 recebidos.</w:t>
      </w:r>
    </w:p>
    <w:p w14:paraId="29455FEA" w14:textId="77777777" w:rsidR="007C29BE" w:rsidRDefault="00A41834">
      <w:pPr>
        <w:pStyle w:val="Commarcadores"/>
      </w:pPr>
      <w:r>
        <w:t>Unimed JP é o convênio com maior participação entre os pacientes, com 26,67% da base.</w:t>
      </w:r>
    </w:p>
    <w:p w14:paraId="657D6767" w14:textId="77777777" w:rsidR="007C29BE" w:rsidRDefault="00A41834">
      <w:pPr>
        <w:pStyle w:val="Commarcadores"/>
      </w:pPr>
      <w:r>
        <w:t>A taxa de No-Show caiu de 25,00% em janeiro para 12,50% em fevereiro.</w:t>
      </w:r>
    </w:p>
    <w:p w14:paraId="16F4BAA1" w14:textId="77777777" w:rsidR="007C29BE" w:rsidRDefault="00A41834">
      <w:pPr>
        <w:pStyle w:val="Commarcadores"/>
      </w:pPr>
      <w:r>
        <w:t>A estrutura de prontuários e prescrições permite rastrear o atendimento e seus registros clínicos sem duplicar as informações de paciente e médico.</w:t>
      </w:r>
    </w:p>
    <w:p w14:paraId="45A86EA8" w14:textId="77777777" w:rsidR="007C29BE" w:rsidRDefault="00A41834">
      <w:pPr>
        <w:pStyle w:val="Commarcadores"/>
      </w:pPr>
      <w:r>
        <w:t>Há uma oportunidade de reforçar regras de consistência entre status da consulta e pagamento: a consulta 3 está como No-Show, mas aparece como paga após o UPDATE.</w:t>
      </w:r>
    </w:p>
    <w:p w14:paraId="69A9F766" w14:textId="77777777" w:rsidR="007C29BE" w:rsidRDefault="00A41834">
      <w:pPr>
        <w:pStyle w:val="Commarcadores"/>
      </w:pPr>
      <w:r>
        <w:t>Para indicadores financeiros de gestão, é recomendável diferenciar faturamento potencial de receita efetivamente recebida.</w:t>
      </w:r>
    </w:p>
    <w:p w14:paraId="3884F220" w14:textId="77777777" w:rsidR="007C29BE" w:rsidRDefault="00A41834">
      <w:pPr>
        <w:pStyle w:val="Ttulo1"/>
      </w:pPr>
      <w:r>
        <w:t>4. Observação técnica</w:t>
      </w:r>
    </w:p>
    <w:p w14:paraId="5F4988F2" w14:textId="77777777" w:rsidR="007C29BE" w:rsidRDefault="00A41834">
      <w:r>
        <w:t>A Consulta 7 utiliza DENSE_RANK(), disponível no MySQL 8.0+ e em versões compatíveis do MariaDB. O conjunto também demonstra DATE_FORMAT, CASE, COALESCE, GROUP BY, HAVING, subconsulta, INNER JOIN e LEFT JOIN, tornando o script um bom exemplo de consultas SQL aplicadas a um banco de dados de clínica.</w:t>
      </w:r>
    </w:p>
    <w:sectPr w:rsidR="007C29BE" w:rsidSect="00034616"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7083645">
    <w:abstractNumId w:val="8"/>
  </w:num>
  <w:num w:numId="2" w16cid:durableId="1526288491">
    <w:abstractNumId w:val="6"/>
  </w:num>
  <w:num w:numId="3" w16cid:durableId="54476645">
    <w:abstractNumId w:val="5"/>
  </w:num>
  <w:num w:numId="4" w16cid:durableId="760640003">
    <w:abstractNumId w:val="4"/>
  </w:num>
  <w:num w:numId="5" w16cid:durableId="485560766">
    <w:abstractNumId w:val="7"/>
  </w:num>
  <w:num w:numId="6" w16cid:durableId="265815386">
    <w:abstractNumId w:val="3"/>
  </w:num>
  <w:num w:numId="7" w16cid:durableId="2019575944">
    <w:abstractNumId w:val="2"/>
  </w:num>
  <w:num w:numId="8" w16cid:durableId="114954794">
    <w:abstractNumId w:val="1"/>
  </w:num>
  <w:num w:numId="9" w16cid:durableId="997154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C29BE"/>
    <w:rsid w:val="00A41834"/>
    <w:rsid w:val="00AA1D8D"/>
    <w:rsid w:val="00B47730"/>
    <w:rsid w:val="00CB0664"/>
    <w:rsid w:val="00D85AB1"/>
    <w:rsid w:val="00ED6F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4660069B-6553-45D1-AF2C-301561235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2495</Words>
  <Characters>13479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Pedro Emmanuel</cp:lastModifiedBy>
  <cp:revision>2</cp:revision>
  <dcterms:created xsi:type="dcterms:W3CDTF">2013-12-23T23:15:00Z</dcterms:created>
  <dcterms:modified xsi:type="dcterms:W3CDTF">2026-08-29T16:41:00Z</dcterms:modified>
  <cp:category/>
</cp:coreProperties>
</file>